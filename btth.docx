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D839B" w14:textId="62575717" w:rsidR="00C87B4E" w:rsidRPr="00E63DC3" w:rsidRDefault="00E63DC3" w:rsidP="00E63DC3">
      <w:pPr>
        <w:rPr>
          <w:bCs/>
        </w:rPr>
      </w:pPr>
      <w:r w:rsidRPr="00E63DC3">
        <w:rPr>
          <w:bCs/>
        </w:rPr>
        <w:t>51 kiểm tra increment cuối sprint 14</w:t>
      </w:r>
    </w:p>
    <w:tbl>
      <w:tblPr>
        <w:tblStyle w:val="TableGrid"/>
        <w:tblW w:w="0" w:type="auto"/>
        <w:tblLook w:val="04A0" w:firstRow="1" w:lastRow="0" w:firstColumn="1" w:lastColumn="0" w:noHBand="0" w:noVBand="1"/>
      </w:tblPr>
      <w:tblGrid>
        <w:gridCol w:w="1008"/>
        <w:gridCol w:w="3168"/>
        <w:gridCol w:w="2448"/>
        <w:gridCol w:w="3600"/>
      </w:tblGrid>
      <w:tr w:rsidR="00C87B4E" w:rsidRPr="00E63DC3" w14:paraId="5CFA9290" w14:textId="77777777" w:rsidTr="00E63DC3">
        <w:tc>
          <w:tcPr>
            <w:tcW w:w="1008" w:type="dxa"/>
          </w:tcPr>
          <w:p w14:paraId="53AED3FC" w14:textId="69BF75D9" w:rsidR="00C87B4E" w:rsidRPr="00E63DC3" w:rsidRDefault="00E63DC3">
            <w:pPr>
              <w:rPr>
                <w:bCs/>
              </w:rPr>
            </w:pPr>
            <w:r w:rsidRPr="00E63DC3">
              <w:rPr>
                <w:bCs/>
                <w:sz w:val="17"/>
              </w:rPr>
              <w:t>mã</w:t>
            </w:r>
          </w:p>
        </w:tc>
        <w:tc>
          <w:tcPr>
            <w:tcW w:w="3168" w:type="dxa"/>
          </w:tcPr>
          <w:p w14:paraId="75073BFE" w14:textId="48382235" w:rsidR="00C87B4E" w:rsidRPr="00E63DC3" w:rsidRDefault="00E63DC3">
            <w:pPr>
              <w:rPr>
                <w:bCs/>
              </w:rPr>
            </w:pPr>
            <w:r w:rsidRPr="00E63DC3">
              <w:rPr>
                <w:bCs/>
                <w:sz w:val="17"/>
              </w:rPr>
              <w:t>bằng chứng</w:t>
            </w:r>
          </w:p>
        </w:tc>
        <w:tc>
          <w:tcPr>
            <w:tcW w:w="2448" w:type="dxa"/>
          </w:tcPr>
          <w:p w14:paraId="31956A1F" w14:textId="7FCFAC65" w:rsidR="00C87B4E" w:rsidRPr="00E63DC3" w:rsidRDefault="00E63DC3">
            <w:pPr>
              <w:rPr>
                <w:bCs/>
              </w:rPr>
            </w:pPr>
            <w:r w:rsidRPr="00E63DC3">
              <w:rPr>
                <w:bCs/>
                <w:sz w:val="17"/>
              </w:rPr>
              <w:t>phân loại</w:t>
            </w:r>
          </w:p>
        </w:tc>
        <w:tc>
          <w:tcPr>
            <w:tcW w:w="3600" w:type="dxa"/>
          </w:tcPr>
          <w:p w14:paraId="4C150200" w14:textId="21440B87" w:rsidR="00C87B4E" w:rsidRPr="00E63DC3" w:rsidRDefault="00E63DC3">
            <w:pPr>
              <w:rPr>
                <w:bCs/>
              </w:rPr>
            </w:pPr>
            <w:r w:rsidRPr="00E63DC3">
              <w:rPr>
                <w:bCs/>
                <w:sz w:val="17"/>
              </w:rPr>
              <w:t>cách trình bày</w:t>
            </w:r>
          </w:p>
        </w:tc>
      </w:tr>
      <w:tr w:rsidR="00C87B4E" w:rsidRPr="00E63DC3" w14:paraId="3A4045A4" w14:textId="77777777" w:rsidTr="00E63DC3">
        <w:tc>
          <w:tcPr>
            <w:tcW w:w="1008" w:type="dxa"/>
          </w:tcPr>
          <w:p w14:paraId="13D592FB" w14:textId="6ACB63E8" w:rsidR="00C87B4E" w:rsidRPr="00E63DC3" w:rsidRDefault="00E63DC3">
            <w:pPr>
              <w:rPr>
                <w:bCs/>
              </w:rPr>
            </w:pPr>
            <w:r w:rsidRPr="00E63DC3">
              <w:rPr>
                <w:bCs/>
                <w:sz w:val="17"/>
              </w:rPr>
              <w:t>sc-61</w:t>
            </w:r>
          </w:p>
        </w:tc>
        <w:tc>
          <w:tcPr>
            <w:tcW w:w="3168" w:type="dxa"/>
          </w:tcPr>
          <w:p w14:paraId="0374538C" w14:textId="64A3A147" w:rsidR="00C87B4E" w:rsidRPr="00E63DC3" w:rsidRDefault="00E63DC3">
            <w:pPr>
              <w:rPr>
                <w:bCs/>
              </w:rPr>
            </w:pPr>
            <w:r w:rsidRPr="00E63DC3">
              <w:rPr>
                <w:bCs/>
                <w:sz w:val="17"/>
              </w:rPr>
              <w:t>80</w:t>
            </w:r>
            <w:r>
              <w:rPr>
                <w:bCs/>
                <w:sz w:val="17"/>
              </w:rPr>
              <w:t xml:space="preserve"> </w:t>
            </w:r>
            <w:r w:rsidRPr="00E63DC3">
              <w:rPr>
                <w:bCs/>
                <w:sz w:val="17"/>
              </w:rPr>
              <w:t>80 kiểm thử đạt không còn lỗi cao</w:t>
            </w:r>
          </w:p>
        </w:tc>
        <w:tc>
          <w:tcPr>
            <w:tcW w:w="2448" w:type="dxa"/>
          </w:tcPr>
          <w:p w14:paraId="20B5C35B" w14:textId="1F68CCED" w:rsidR="00C87B4E" w:rsidRPr="00E63DC3" w:rsidRDefault="00E63DC3">
            <w:pPr>
              <w:rPr>
                <w:bCs/>
              </w:rPr>
            </w:pPr>
            <w:r w:rsidRPr="00E63DC3">
              <w:rPr>
                <w:bCs/>
                <w:sz w:val="17"/>
              </w:rPr>
              <w:t>đạt các bằng chứng kiểm thử đã nêu</w:t>
            </w:r>
          </w:p>
        </w:tc>
        <w:tc>
          <w:tcPr>
            <w:tcW w:w="3600" w:type="dxa"/>
          </w:tcPr>
          <w:p w14:paraId="781434F3" w14:textId="4B41868B" w:rsidR="00C87B4E" w:rsidRPr="00E63DC3" w:rsidRDefault="00E63DC3">
            <w:pPr>
              <w:rPr>
                <w:bCs/>
              </w:rPr>
            </w:pPr>
            <w:r w:rsidRPr="00E63DC3">
              <w:rPr>
                <w:bCs/>
                <w:sz w:val="17"/>
              </w:rPr>
              <w:t>trình bày kết quả xác nhận đủ done trước khi công nhận done</w:t>
            </w:r>
          </w:p>
        </w:tc>
      </w:tr>
      <w:tr w:rsidR="00C87B4E" w:rsidRPr="00E63DC3" w14:paraId="3E9EF149" w14:textId="77777777" w:rsidTr="00E63DC3">
        <w:tc>
          <w:tcPr>
            <w:tcW w:w="1008" w:type="dxa"/>
          </w:tcPr>
          <w:p w14:paraId="4EBC65B1" w14:textId="66C95E11" w:rsidR="00C87B4E" w:rsidRPr="00E63DC3" w:rsidRDefault="00E63DC3">
            <w:pPr>
              <w:rPr>
                <w:bCs/>
              </w:rPr>
            </w:pPr>
            <w:r w:rsidRPr="00E63DC3">
              <w:rPr>
                <w:bCs/>
                <w:sz w:val="17"/>
              </w:rPr>
              <w:t>sc-62</w:t>
            </w:r>
          </w:p>
        </w:tc>
        <w:tc>
          <w:tcPr>
            <w:tcW w:w="3168" w:type="dxa"/>
          </w:tcPr>
          <w:p w14:paraId="2C960B39" w14:textId="14CCAB10" w:rsidR="00C87B4E" w:rsidRPr="00E63DC3" w:rsidRDefault="00E63DC3">
            <w:pPr>
              <w:rPr>
                <w:bCs/>
              </w:rPr>
            </w:pPr>
            <w:r w:rsidRPr="00E63DC3">
              <w:rPr>
                <w:bCs/>
                <w:sz w:val="17"/>
              </w:rPr>
              <w:t>70</w:t>
            </w:r>
            <w:r>
              <w:rPr>
                <w:bCs/>
                <w:sz w:val="17"/>
              </w:rPr>
              <w:t xml:space="preserve"> </w:t>
            </w:r>
            <w:r w:rsidRPr="00E63DC3">
              <w:rPr>
                <w:bCs/>
                <w:sz w:val="17"/>
              </w:rPr>
              <w:t>78 đạt còn 8 ca lỗi dịch vụ đơn hàng</w:t>
            </w:r>
          </w:p>
        </w:tc>
        <w:tc>
          <w:tcPr>
            <w:tcW w:w="2448" w:type="dxa"/>
          </w:tcPr>
          <w:p w14:paraId="13394DF8" w14:textId="34EA1623" w:rsidR="00C87B4E" w:rsidRPr="00E63DC3" w:rsidRDefault="00E63DC3">
            <w:pPr>
              <w:rPr>
                <w:bCs/>
              </w:rPr>
            </w:pPr>
            <w:r w:rsidRPr="00E63DC3">
              <w:rPr>
                <w:bCs/>
                <w:sz w:val="17"/>
              </w:rPr>
              <w:t>chưa done</w:t>
            </w:r>
          </w:p>
        </w:tc>
        <w:tc>
          <w:tcPr>
            <w:tcW w:w="3600" w:type="dxa"/>
          </w:tcPr>
          <w:p w14:paraId="1870E8C8" w14:textId="5BFCEA81" w:rsidR="00C87B4E" w:rsidRPr="00E63DC3" w:rsidRDefault="00E63DC3">
            <w:pPr>
              <w:rPr>
                <w:bCs/>
              </w:rPr>
            </w:pPr>
            <w:r w:rsidRPr="00E63DC3">
              <w:rPr>
                <w:bCs/>
                <w:sz w:val="17"/>
              </w:rPr>
              <w:t>nêu 8 ca lỗi và ảnh hưởng</w:t>
            </w:r>
          </w:p>
        </w:tc>
      </w:tr>
      <w:tr w:rsidR="00C87B4E" w:rsidRPr="00E63DC3" w14:paraId="52016BED" w14:textId="77777777" w:rsidTr="00E63DC3">
        <w:tc>
          <w:tcPr>
            <w:tcW w:w="1008" w:type="dxa"/>
          </w:tcPr>
          <w:p w14:paraId="729B52EF" w14:textId="46D8210D" w:rsidR="00C87B4E" w:rsidRPr="00E63DC3" w:rsidRDefault="00E63DC3">
            <w:pPr>
              <w:rPr>
                <w:bCs/>
              </w:rPr>
            </w:pPr>
            <w:r w:rsidRPr="00E63DC3">
              <w:rPr>
                <w:bCs/>
                <w:sz w:val="17"/>
              </w:rPr>
              <w:t>sc-63</w:t>
            </w:r>
          </w:p>
        </w:tc>
        <w:tc>
          <w:tcPr>
            <w:tcW w:w="3168" w:type="dxa"/>
          </w:tcPr>
          <w:p w14:paraId="4BC99DB9" w14:textId="371A0C49" w:rsidR="00C87B4E" w:rsidRPr="00E63DC3" w:rsidRDefault="00E63DC3">
            <w:pPr>
              <w:rPr>
                <w:bCs/>
              </w:rPr>
            </w:pPr>
            <w:r w:rsidRPr="00E63DC3">
              <w:rPr>
                <w:bCs/>
                <w:sz w:val="17"/>
              </w:rPr>
              <w:t>74</w:t>
            </w:r>
            <w:r>
              <w:rPr>
                <w:bCs/>
                <w:sz w:val="17"/>
              </w:rPr>
              <w:t xml:space="preserve"> </w:t>
            </w:r>
            <w:r w:rsidRPr="00E63DC3">
              <w:rPr>
                <w:bCs/>
                <w:sz w:val="17"/>
              </w:rPr>
              <w:t>80 ca đúng còn 1 lỗi nghiêm trọng cao</w:t>
            </w:r>
          </w:p>
        </w:tc>
        <w:tc>
          <w:tcPr>
            <w:tcW w:w="2448" w:type="dxa"/>
          </w:tcPr>
          <w:p w14:paraId="10B4A8A3" w14:textId="7FABDBDF" w:rsidR="00C87B4E" w:rsidRPr="00E63DC3" w:rsidRDefault="00E63DC3">
            <w:pPr>
              <w:rPr>
                <w:bCs/>
              </w:rPr>
            </w:pPr>
            <w:r w:rsidRPr="00E63DC3">
              <w:rPr>
                <w:bCs/>
                <w:sz w:val="17"/>
              </w:rPr>
              <w:t>chưa done</w:t>
            </w:r>
          </w:p>
        </w:tc>
        <w:tc>
          <w:tcPr>
            <w:tcW w:w="3600" w:type="dxa"/>
          </w:tcPr>
          <w:p w14:paraId="7DB6344D" w14:textId="5ADAE390" w:rsidR="00C87B4E" w:rsidRPr="00E63DC3" w:rsidRDefault="00E63DC3">
            <w:pPr>
              <w:rPr>
                <w:bCs/>
              </w:rPr>
            </w:pPr>
            <w:r w:rsidRPr="00E63DC3">
              <w:rPr>
                <w:bCs/>
                <w:sz w:val="17"/>
              </w:rPr>
              <w:t>nêu lỗi còn tồn tại và rủi ro</w:t>
            </w:r>
          </w:p>
        </w:tc>
      </w:tr>
      <w:tr w:rsidR="00C87B4E" w:rsidRPr="00E63DC3" w14:paraId="2FD5E0B6" w14:textId="77777777" w:rsidTr="00E63DC3">
        <w:tc>
          <w:tcPr>
            <w:tcW w:w="1008" w:type="dxa"/>
          </w:tcPr>
          <w:p w14:paraId="1B9649FA" w14:textId="5E9863A2" w:rsidR="00C87B4E" w:rsidRPr="00E63DC3" w:rsidRDefault="00E63DC3">
            <w:pPr>
              <w:rPr>
                <w:bCs/>
              </w:rPr>
            </w:pPr>
            <w:r w:rsidRPr="00E63DC3">
              <w:rPr>
                <w:bCs/>
                <w:sz w:val="17"/>
              </w:rPr>
              <w:t>sc-64</w:t>
            </w:r>
          </w:p>
        </w:tc>
        <w:tc>
          <w:tcPr>
            <w:tcW w:w="3168" w:type="dxa"/>
          </w:tcPr>
          <w:p w14:paraId="6FA0BE5B" w14:textId="171268F5" w:rsidR="00C87B4E" w:rsidRPr="00E63DC3" w:rsidRDefault="00E63DC3">
            <w:pPr>
              <w:rPr>
                <w:bCs/>
              </w:rPr>
            </w:pPr>
            <w:r w:rsidRPr="00E63DC3">
              <w:rPr>
                <w:bCs/>
                <w:sz w:val="17"/>
              </w:rPr>
              <w:t>60</w:t>
            </w:r>
            <w:r>
              <w:rPr>
                <w:bCs/>
                <w:sz w:val="17"/>
              </w:rPr>
              <w:t xml:space="preserve"> </w:t>
            </w:r>
            <w:r w:rsidRPr="00E63DC3">
              <w:rPr>
                <w:bCs/>
                <w:sz w:val="17"/>
              </w:rPr>
              <w:t>60 kiểm thử chính đạt đang chờ kiểm tra che sđt</w:t>
            </w:r>
          </w:p>
        </w:tc>
        <w:tc>
          <w:tcPr>
            <w:tcW w:w="2448" w:type="dxa"/>
          </w:tcPr>
          <w:p w14:paraId="04B38E4A" w14:textId="1E4C8762" w:rsidR="00C87B4E" w:rsidRPr="00E63DC3" w:rsidRDefault="00E63DC3">
            <w:pPr>
              <w:rPr>
                <w:bCs/>
              </w:rPr>
            </w:pPr>
            <w:r w:rsidRPr="00E63DC3">
              <w:rPr>
                <w:bCs/>
                <w:sz w:val="17"/>
              </w:rPr>
              <w:t>chưa done</w:t>
            </w:r>
          </w:p>
        </w:tc>
        <w:tc>
          <w:tcPr>
            <w:tcW w:w="3600" w:type="dxa"/>
          </w:tcPr>
          <w:p w14:paraId="77666FA4" w14:textId="306751D9" w:rsidR="00C87B4E" w:rsidRPr="00E63DC3" w:rsidRDefault="00E63DC3">
            <w:pPr>
              <w:rPr>
                <w:bCs/>
              </w:rPr>
            </w:pPr>
            <w:r w:rsidRPr="00E63DC3">
              <w:rPr>
                <w:bCs/>
                <w:sz w:val="17"/>
              </w:rPr>
              <w:t>chờ xác minh yêu cầu quyền riêng tư</w:t>
            </w:r>
          </w:p>
        </w:tc>
      </w:tr>
      <w:tr w:rsidR="00C87B4E" w:rsidRPr="00E63DC3" w14:paraId="04B4167C" w14:textId="77777777" w:rsidTr="00E63DC3">
        <w:tc>
          <w:tcPr>
            <w:tcW w:w="1008" w:type="dxa"/>
          </w:tcPr>
          <w:p w14:paraId="3B1A82F4" w14:textId="6E5BCD53" w:rsidR="00C87B4E" w:rsidRPr="00E63DC3" w:rsidRDefault="00E63DC3">
            <w:pPr>
              <w:rPr>
                <w:bCs/>
              </w:rPr>
            </w:pPr>
            <w:r w:rsidRPr="00E63DC3">
              <w:rPr>
                <w:bCs/>
                <w:sz w:val="17"/>
              </w:rPr>
              <w:t>sc-65</w:t>
            </w:r>
          </w:p>
        </w:tc>
        <w:tc>
          <w:tcPr>
            <w:tcW w:w="3168" w:type="dxa"/>
          </w:tcPr>
          <w:p w14:paraId="031EA682" w14:textId="593B8429" w:rsidR="00C87B4E" w:rsidRPr="00E63DC3" w:rsidRDefault="00E63DC3">
            <w:pPr>
              <w:rPr>
                <w:bCs/>
              </w:rPr>
            </w:pPr>
            <w:r w:rsidRPr="00E63DC3">
              <w:rPr>
                <w:bCs/>
                <w:sz w:val="17"/>
              </w:rPr>
              <w:t>42</w:t>
            </w:r>
            <w:r>
              <w:rPr>
                <w:bCs/>
                <w:sz w:val="17"/>
              </w:rPr>
              <w:t xml:space="preserve"> </w:t>
            </w:r>
            <w:r w:rsidRPr="00E63DC3">
              <w:rPr>
                <w:bCs/>
                <w:sz w:val="17"/>
              </w:rPr>
              <w:t>42 đạt kiểm tra quyền riêng tư đạt</w:t>
            </w:r>
          </w:p>
        </w:tc>
        <w:tc>
          <w:tcPr>
            <w:tcW w:w="2448" w:type="dxa"/>
          </w:tcPr>
          <w:p w14:paraId="49E670DD" w14:textId="53CFA6AE" w:rsidR="00C87B4E" w:rsidRPr="00E63DC3" w:rsidRDefault="00E63DC3">
            <w:pPr>
              <w:rPr>
                <w:bCs/>
              </w:rPr>
            </w:pPr>
            <w:r w:rsidRPr="00E63DC3">
              <w:rPr>
                <w:bCs/>
                <w:sz w:val="17"/>
              </w:rPr>
              <w:t>đạt các bằng chứng đã nêu</w:t>
            </w:r>
          </w:p>
        </w:tc>
        <w:tc>
          <w:tcPr>
            <w:tcW w:w="3600" w:type="dxa"/>
          </w:tcPr>
          <w:p w14:paraId="2884AB80" w14:textId="0FF6E369" w:rsidR="00C87B4E" w:rsidRPr="00E63DC3" w:rsidRDefault="00E63DC3">
            <w:pPr>
              <w:rPr>
                <w:bCs/>
              </w:rPr>
            </w:pPr>
            <w:r w:rsidRPr="00E63DC3">
              <w:rPr>
                <w:bCs/>
                <w:sz w:val="17"/>
              </w:rPr>
              <w:t>trình bày kết quả và xác nhận các tiêu chí done còn lại</w:t>
            </w:r>
          </w:p>
        </w:tc>
      </w:tr>
    </w:tbl>
    <w:p w14:paraId="0BCF4361" w14:textId="77777777" w:rsidR="00C87B4E" w:rsidRPr="00E63DC3" w:rsidRDefault="00C87B4E">
      <w:pPr>
        <w:spacing w:after="0"/>
        <w:rPr>
          <w:bCs/>
        </w:rPr>
      </w:pPr>
    </w:p>
    <w:p w14:paraId="295899C9" w14:textId="71A6D791" w:rsidR="00C87B4E" w:rsidRPr="00E63DC3" w:rsidRDefault="00E63DC3">
      <w:pPr>
        <w:rPr>
          <w:bCs/>
        </w:rPr>
      </w:pPr>
      <w:r w:rsidRPr="00E63DC3">
        <w:rPr>
          <w:bCs/>
        </w:rPr>
        <w:t>hai điểm sai của review cũ:</w:t>
      </w:r>
    </w:p>
    <w:p w14:paraId="47107AAD" w14:textId="6D498AD1" w:rsidR="00C87B4E" w:rsidRPr="00E63DC3" w:rsidRDefault="00E63DC3">
      <w:pPr>
        <w:pStyle w:val="ListBullet"/>
        <w:rPr>
          <w:bCs/>
        </w:rPr>
      </w:pPr>
      <w:r w:rsidRPr="00E63DC3">
        <w:rPr>
          <w:bCs/>
        </w:rPr>
        <w:t>gọi cả 5 hạng mục là done dù sc-62 sc-63 còn lỗi và sc-64 chưa hoàn tất kiểm tra quyền riêng tư</w:t>
      </w:r>
    </w:p>
    <w:p w14:paraId="5E3F23B3" w14:textId="1B419120" w:rsidR="00C87B4E" w:rsidRPr="00E63DC3" w:rsidRDefault="00E63DC3">
      <w:pPr>
        <w:pStyle w:val="ListBullet"/>
        <w:rPr>
          <w:bCs/>
        </w:rPr>
      </w:pPr>
      <w:r w:rsidRPr="00E63DC3">
        <w:rPr>
          <w:bCs/>
        </w:rPr>
        <w:t>hứa thực hiện mọi feedback khiến phản hồi bị nhầm thành cam kết và làm mất quyền ưu tiên product backlog của product owner (po)</w:t>
      </w:r>
    </w:p>
    <w:p w14:paraId="37497699" w14:textId="61210362" w:rsidR="00C87B4E" w:rsidRPr="00E63DC3" w:rsidRDefault="00E63DC3" w:rsidP="00E63DC3">
      <w:pPr>
        <w:rPr>
          <w:bCs/>
        </w:rPr>
      </w:pPr>
      <w:r w:rsidRPr="00E63DC3">
        <w:rPr>
          <w:bCs/>
        </w:rPr>
        <w:t>52 thiết kế sprint review – 60 phút</w:t>
      </w:r>
    </w:p>
    <w:p w14:paraId="1857ACFE" w14:textId="127D4BA7" w:rsidR="00C87B4E" w:rsidRPr="00E63DC3" w:rsidRDefault="00E63DC3">
      <w:pPr>
        <w:rPr>
          <w:bCs/>
        </w:rPr>
      </w:pPr>
      <w:r w:rsidRPr="00E63DC3">
        <w:rPr>
          <w:bCs/>
        </w:rPr>
        <w:t>mục tiêu: kiểm tra increment theo done nhận phản hồi và thống nhất hướng xem xét tiếp theo</w:t>
      </w:r>
    </w:p>
    <w:tbl>
      <w:tblPr>
        <w:tblStyle w:val="TableGrid"/>
        <w:tblW w:w="0" w:type="auto"/>
        <w:tblLook w:val="04A0" w:firstRow="1" w:lastRow="0" w:firstColumn="1" w:lastColumn="0" w:noHBand="0" w:noVBand="1"/>
      </w:tblPr>
      <w:tblGrid>
        <w:gridCol w:w="1152"/>
        <w:gridCol w:w="2304"/>
        <w:gridCol w:w="6768"/>
      </w:tblGrid>
      <w:tr w:rsidR="00C87B4E" w:rsidRPr="00E63DC3" w14:paraId="646B87E1" w14:textId="77777777" w:rsidTr="00E63DC3">
        <w:tc>
          <w:tcPr>
            <w:tcW w:w="1152" w:type="dxa"/>
          </w:tcPr>
          <w:p w14:paraId="769444D7" w14:textId="66EFCCBB" w:rsidR="00C87B4E" w:rsidRPr="00E63DC3" w:rsidRDefault="00E63DC3">
            <w:pPr>
              <w:rPr>
                <w:bCs/>
              </w:rPr>
            </w:pPr>
            <w:r w:rsidRPr="00E63DC3">
              <w:rPr>
                <w:bCs/>
                <w:sz w:val="17"/>
              </w:rPr>
              <w:t>thời gian</w:t>
            </w:r>
          </w:p>
        </w:tc>
        <w:tc>
          <w:tcPr>
            <w:tcW w:w="2304" w:type="dxa"/>
          </w:tcPr>
          <w:p w14:paraId="3121F1A1" w14:textId="2C2EF7EC" w:rsidR="00C87B4E" w:rsidRPr="00E63DC3" w:rsidRDefault="00E63DC3">
            <w:pPr>
              <w:rPr>
                <w:bCs/>
              </w:rPr>
            </w:pPr>
            <w:r w:rsidRPr="00E63DC3">
              <w:rPr>
                <w:bCs/>
                <w:sz w:val="17"/>
              </w:rPr>
              <w:t>hoạt động</w:t>
            </w:r>
          </w:p>
        </w:tc>
        <w:tc>
          <w:tcPr>
            <w:tcW w:w="6768" w:type="dxa"/>
          </w:tcPr>
          <w:p w14:paraId="7E3F7B56" w14:textId="5DEEAB88" w:rsidR="00C87B4E" w:rsidRPr="00E63DC3" w:rsidRDefault="00E63DC3">
            <w:pPr>
              <w:rPr>
                <w:bCs/>
              </w:rPr>
            </w:pPr>
            <w:r w:rsidRPr="00E63DC3">
              <w:rPr>
                <w:bCs/>
                <w:sz w:val="17"/>
              </w:rPr>
              <w:t>vai trò và câu hỏi mở</w:t>
            </w:r>
          </w:p>
        </w:tc>
      </w:tr>
      <w:tr w:rsidR="00C87B4E" w:rsidRPr="00E63DC3" w14:paraId="7B54BD24" w14:textId="77777777" w:rsidTr="00E63DC3">
        <w:tc>
          <w:tcPr>
            <w:tcW w:w="1152" w:type="dxa"/>
          </w:tcPr>
          <w:p w14:paraId="0C48A379" w14:textId="6FB8E71B" w:rsidR="00C87B4E" w:rsidRPr="00E63DC3" w:rsidRDefault="00E63DC3">
            <w:pPr>
              <w:rPr>
                <w:bCs/>
              </w:rPr>
            </w:pPr>
            <w:r w:rsidRPr="00E63DC3">
              <w:rPr>
                <w:bCs/>
                <w:sz w:val="17"/>
              </w:rPr>
              <w:t>5 phút</w:t>
            </w:r>
          </w:p>
        </w:tc>
        <w:tc>
          <w:tcPr>
            <w:tcW w:w="2304" w:type="dxa"/>
          </w:tcPr>
          <w:p w14:paraId="59B41F8A" w14:textId="76D31D18" w:rsidR="00C87B4E" w:rsidRPr="00E63DC3" w:rsidRDefault="00E63DC3">
            <w:pPr>
              <w:rPr>
                <w:bCs/>
              </w:rPr>
            </w:pPr>
            <w:r w:rsidRPr="00E63DC3">
              <w:rPr>
                <w:bCs/>
                <w:sz w:val="17"/>
              </w:rPr>
              <w:t>nhắc sprint goal</w:t>
            </w:r>
          </w:p>
        </w:tc>
        <w:tc>
          <w:tcPr>
            <w:tcW w:w="6768" w:type="dxa"/>
          </w:tcPr>
          <w:p w14:paraId="6E2ACF04" w14:textId="360C7CCA" w:rsidR="00C87B4E" w:rsidRPr="00E63DC3" w:rsidRDefault="00E63DC3">
            <w:pPr>
              <w:rPr>
                <w:bCs/>
              </w:rPr>
            </w:pPr>
            <w:r w:rsidRPr="00E63DC3">
              <w:rPr>
                <w:bCs/>
                <w:sz w:val="17"/>
              </w:rPr>
              <w:t>scrum master điều phối sprint goal đã đạt đến đâu?</w:t>
            </w:r>
          </w:p>
        </w:tc>
      </w:tr>
      <w:tr w:rsidR="00C87B4E" w:rsidRPr="00E63DC3" w14:paraId="2A22203C" w14:textId="77777777" w:rsidTr="00E63DC3">
        <w:tc>
          <w:tcPr>
            <w:tcW w:w="1152" w:type="dxa"/>
          </w:tcPr>
          <w:p w14:paraId="7CE91578" w14:textId="094EB6EE" w:rsidR="00C87B4E" w:rsidRPr="00E63DC3" w:rsidRDefault="00E63DC3">
            <w:pPr>
              <w:rPr>
                <w:bCs/>
              </w:rPr>
            </w:pPr>
            <w:r w:rsidRPr="00E63DC3">
              <w:rPr>
                <w:bCs/>
                <w:sz w:val="17"/>
              </w:rPr>
              <w:t>15 phút</w:t>
            </w:r>
          </w:p>
        </w:tc>
        <w:tc>
          <w:tcPr>
            <w:tcW w:w="2304" w:type="dxa"/>
          </w:tcPr>
          <w:p w14:paraId="14E9A57E" w14:textId="5DFAE086" w:rsidR="00C87B4E" w:rsidRPr="00E63DC3" w:rsidRDefault="00E63DC3">
            <w:pPr>
              <w:rPr>
                <w:bCs/>
              </w:rPr>
            </w:pPr>
            <w:r w:rsidRPr="00E63DC3">
              <w:rPr>
                <w:bCs/>
                <w:sz w:val="17"/>
              </w:rPr>
              <w:t>trình bày increment</w:t>
            </w:r>
          </w:p>
        </w:tc>
        <w:tc>
          <w:tcPr>
            <w:tcW w:w="6768" w:type="dxa"/>
          </w:tcPr>
          <w:p w14:paraId="627E80DA" w14:textId="71D6080E" w:rsidR="00C87B4E" w:rsidRPr="00E63DC3" w:rsidRDefault="00E63DC3">
            <w:pPr>
              <w:rPr>
                <w:bCs/>
              </w:rPr>
            </w:pPr>
            <w:r w:rsidRPr="00E63DC3">
              <w:rPr>
                <w:bCs/>
                <w:sz w:val="17"/>
              </w:rPr>
              <w:t>developers trình bày bằng chứng done phần chưa done và lỗi còn lại</w:t>
            </w:r>
          </w:p>
        </w:tc>
      </w:tr>
      <w:tr w:rsidR="00C87B4E" w:rsidRPr="00E63DC3" w14:paraId="19D26CFE" w14:textId="77777777" w:rsidTr="00E63DC3">
        <w:tc>
          <w:tcPr>
            <w:tcW w:w="1152" w:type="dxa"/>
          </w:tcPr>
          <w:p w14:paraId="7A3B6CFE" w14:textId="0641D378" w:rsidR="00C87B4E" w:rsidRPr="00E63DC3" w:rsidRDefault="00E63DC3">
            <w:pPr>
              <w:rPr>
                <w:bCs/>
              </w:rPr>
            </w:pPr>
            <w:r w:rsidRPr="00E63DC3">
              <w:rPr>
                <w:bCs/>
                <w:sz w:val="17"/>
              </w:rPr>
              <w:t>15 phút</w:t>
            </w:r>
          </w:p>
        </w:tc>
        <w:tc>
          <w:tcPr>
            <w:tcW w:w="2304" w:type="dxa"/>
          </w:tcPr>
          <w:p w14:paraId="54D14C40" w14:textId="199952C7" w:rsidR="00C87B4E" w:rsidRPr="00E63DC3" w:rsidRDefault="00E63DC3">
            <w:pPr>
              <w:rPr>
                <w:bCs/>
              </w:rPr>
            </w:pPr>
            <w:r w:rsidRPr="00E63DC3">
              <w:rPr>
                <w:bCs/>
                <w:sz w:val="17"/>
              </w:rPr>
              <w:t>demo luồng cskh</w:t>
            </w:r>
          </w:p>
        </w:tc>
        <w:tc>
          <w:tcPr>
            <w:tcW w:w="6768" w:type="dxa"/>
          </w:tcPr>
          <w:p w14:paraId="7C671660" w14:textId="49475717" w:rsidR="00C87B4E" w:rsidRPr="00E63DC3" w:rsidRDefault="00E63DC3">
            <w:pPr>
              <w:rPr>
                <w:bCs/>
              </w:rPr>
            </w:pPr>
            <w:r w:rsidRPr="00E63DC3">
              <w:rPr>
                <w:bCs/>
                <w:sz w:val="17"/>
              </w:rPr>
              <w:t>người tham dự thử luồng nhận hội thoại trạng thái đơn và lịch sử điều gì còn thiếu để sử dụng hiệu quả?</w:t>
            </w:r>
          </w:p>
        </w:tc>
      </w:tr>
      <w:tr w:rsidR="00C87B4E" w:rsidRPr="00E63DC3" w14:paraId="0B23001B" w14:textId="77777777" w:rsidTr="00E63DC3">
        <w:tc>
          <w:tcPr>
            <w:tcW w:w="1152" w:type="dxa"/>
          </w:tcPr>
          <w:p w14:paraId="38AC1986" w14:textId="76C5CF02" w:rsidR="00C87B4E" w:rsidRPr="00E63DC3" w:rsidRDefault="00E63DC3">
            <w:pPr>
              <w:rPr>
                <w:bCs/>
              </w:rPr>
            </w:pPr>
            <w:r w:rsidRPr="00E63DC3">
              <w:rPr>
                <w:bCs/>
                <w:sz w:val="17"/>
              </w:rPr>
              <w:t>15 phút</w:t>
            </w:r>
          </w:p>
        </w:tc>
        <w:tc>
          <w:tcPr>
            <w:tcW w:w="2304" w:type="dxa"/>
          </w:tcPr>
          <w:p w14:paraId="3D5C0DEF" w14:textId="042309E1" w:rsidR="00C87B4E" w:rsidRPr="00E63DC3" w:rsidRDefault="00E63DC3">
            <w:pPr>
              <w:rPr>
                <w:bCs/>
              </w:rPr>
            </w:pPr>
            <w:r w:rsidRPr="00E63DC3">
              <w:rPr>
                <w:bCs/>
                <w:sz w:val="17"/>
              </w:rPr>
              <w:t>thu thập feedback</w:t>
            </w:r>
          </w:p>
        </w:tc>
        <w:tc>
          <w:tcPr>
            <w:tcW w:w="6768" w:type="dxa"/>
          </w:tcPr>
          <w:p w14:paraId="0F8F6504" w14:textId="4C0094C9" w:rsidR="00C87B4E" w:rsidRPr="00E63DC3" w:rsidRDefault="00E63DC3">
            <w:pPr>
              <w:rPr>
                <w:bCs/>
              </w:rPr>
            </w:pPr>
            <w:r w:rsidRPr="00E63DC3">
              <w:rPr>
                <w:bCs/>
                <w:sz w:val="17"/>
              </w:rPr>
              <w:t>po cskh và người liên quan trao đổi hai chiều vấn đề nào ảnh hưởng lớn nhất đến khách hàng?</w:t>
            </w:r>
          </w:p>
        </w:tc>
      </w:tr>
      <w:tr w:rsidR="00C87B4E" w:rsidRPr="00E63DC3" w14:paraId="1108C5B5" w14:textId="77777777" w:rsidTr="00E63DC3">
        <w:tc>
          <w:tcPr>
            <w:tcW w:w="1152" w:type="dxa"/>
          </w:tcPr>
          <w:p w14:paraId="58C7C162" w14:textId="632954DF" w:rsidR="00C87B4E" w:rsidRPr="00E63DC3" w:rsidRDefault="00E63DC3">
            <w:pPr>
              <w:rPr>
                <w:bCs/>
              </w:rPr>
            </w:pPr>
            <w:r w:rsidRPr="00E63DC3">
              <w:rPr>
                <w:bCs/>
                <w:sz w:val="17"/>
              </w:rPr>
              <w:t>10 phút</w:t>
            </w:r>
          </w:p>
        </w:tc>
        <w:tc>
          <w:tcPr>
            <w:tcW w:w="2304" w:type="dxa"/>
          </w:tcPr>
          <w:p w14:paraId="0252A193" w14:textId="6E148AE5" w:rsidR="00C87B4E" w:rsidRPr="00E63DC3" w:rsidRDefault="00E63DC3">
            <w:pPr>
              <w:rPr>
                <w:bCs/>
              </w:rPr>
            </w:pPr>
            <w:r w:rsidRPr="00E63DC3">
              <w:rPr>
                <w:bCs/>
                <w:sz w:val="17"/>
              </w:rPr>
              <w:t>tổng hợp và kết thúc</w:t>
            </w:r>
          </w:p>
        </w:tc>
        <w:tc>
          <w:tcPr>
            <w:tcW w:w="6768" w:type="dxa"/>
          </w:tcPr>
          <w:p w14:paraId="370D3721" w14:textId="243B97EE" w:rsidR="00C87B4E" w:rsidRPr="00E63DC3" w:rsidRDefault="00E63DC3">
            <w:pPr>
              <w:rPr>
                <w:bCs/>
              </w:rPr>
            </w:pPr>
            <w:r w:rsidRPr="00E63DC3">
              <w:rPr>
                <w:bCs/>
                <w:sz w:val="17"/>
              </w:rPr>
              <w:t>po xem xét phản hồi để cập nhật product backlog không hứa làm mọi yêu cầu</w:t>
            </w:r>
          </w:p>
        </w:tc>
      </w:tr>
    </w:tbl>
    <w:p w14:paraId="18957DA2" w14:textId="77777777" w:rsidR="00C87B4E" w:rsidRPr="00E63DC3" w:rsidRDefault="00C87B4E">
      <w:pPr>
        <w:spacing w:after="0"/>
        <w:rPr>
          <w:bCs/>
        </w:rPr>
      </w:pPr>
    </w:p>
    <w:p w14:paraId="3A017144" w14:textId="1C101459" w:rsidR="00C87B4E" w:rsidRPr="00E63DC3" w:rsidRDefault="00E63DC3" w:rsidP="00E63DC3">
      <w:pPr>
        <w:rPr>
          <w:bCs/>
        </w:rPr>
      </w:pPr>
      <w:r w:rsidRPr="00E63DC3">
        <w:rPr>
          <w:bCs/>
        </w:rPr>
        <w:t>feedback log</w:t>
      </w:r>
    </w:p>
    <w:tbl>
      <w:tblPr>
        <w:tblStyle w:val="TableGrid"/>
        <w:tblW w:w="0" w:type="auto"/>
        <w:tblLook w:val="04A0" w:firstRow="1" w:lastRow="0" w:firstColumn="1" w:lastColumn="0" w:noHBand="0" w:noVBand="1"/>
      </w:tblPr>
      <w:tblGrid>
        <w:gridCol w:w="720"/>
        <w:gridCol w:w="1944"/>
        <w:gridCol w:w="2304"/>
        <w:gridCol w:w="2592"/>
        <w:gridCol w:w="2592"/>
      </w:tblGrid>
      <w:tr w:rsidR="00C87B4E" w:rsidRPr="00E63DC3" w14:paraId="6E61982D" w14:textId="77777777" w:rsidTr="00E63DC3">
        <w:tc>
          <w:tcPr>
            <w:tcW w:w="720" w:type="dxa"/>
          </w:tcPr>
          <w:p w14:paraId="64630722" w14:textId="79C0FBB5" w:rsidR="00C87B4E" w:rsidRPr="00E63DC3" w:rsidRDefault="00E63DC3">
            <w:pPr>
              <w:rPr>
                <w:bCs/>
              </w:rPr>
            </w:pPr>
            <w:r w:rsidRPr="00E63DC3">
              <w:rPr>
                <w:bCs/>
                <w:sz w:val="17"/>
              </w:rPr>
              <w:t>mã</w:t>
            </w:r>
          </w:p>
        </w:tc>
        <w:tc>
          <w:tcPr>
            <w:tcW w:w="1944" w:type="dxa"/>
          </w:tcPr>
          <w:p w14:paraId="46157D7E" w14:textId="7EF55861" w:rsidR="00C87B4E" w:rsidRPr="00E63DC3" w:rsidRDefault="00E63DC3">
            <w:pPr>
              <w:rPr>
                <w:bCs/>
              </w:rPr>
            </w:pPr>
            <w:r w:rsidRPr="00E63DC3">
              <w:rPr>
                <w:bCs/>
                <w:sz w:val="17"/>
              </w:rPr>
              <w:t>nguồn</w:t>
            </w:r>
          </w:p>
        </w:tc>
        <w:tc>
          <w:tcPr>
            <w:tcW w:w="2304" w:type="dxa"/>
          </w:tcPr>
          <w:p w14:paraId="417C11F5" w14:textId="52AB2C19" w:rsidR="00C87B4E" w:rsidRPr="00E63DC3" w:rsidRDefault="00E63DC3">
            <w:pPr>
              <w:rPr>
                <w:bCs/>
              </w:rPr>
            </w:pPr>
            <w:r w:rsidRPr="00E63DC3">
              <w:rPr>
                <w:bCs/>
                <w:sz w:val="17"/>
              </w:rPr>
              <w:t>bằng chứng</w:t>
            </w:r>
            <w:r>
              <w:rPr>
                <w:bCs/>
                <w:sz w:val="17"/>
              </w:rPr>
              <w:t xml:space="preserve"> </w:t>
            </w:r>
            <w:r w:rsidRPr="00E63DC3">
              <w:rPr>
                <w:bCs/>
                <w:sz w:val="17"/>
              </w:rPr>
              <w:t>feedback</w:t>
            </w:r>
          </w:p>
        </w:tc>
        <w:tc>
          <w:tcPr>
            <w:tcW w:w="2592" w:type="dxa"/>
          </w:tcPr>
          <w:p w14:paraId="4FC9ACE9" w14:textId="3196C5AA" w:rsidR="00C87B4E" w:rsidRPr="00E63DC3" w:rsidRDefault="00E63DC3">
            <w:pPr>
              <w:rPr>
                <w:bCs/>
              </w:rPr>
            </w:pPr>
            <w:r w:rsidRPr="00E63DC3">
              <w:rPr>
                <w:bCs/>
                <w:sz w:val="17"/>
              </w:rPr>
              <w:t>điểm cần làm rõ</w:t>
            </w:r>
          </w:p>
        </w:tc>
        <w:tc>
          <w:tcPr>
            <w:tcW w:w="2592" w:type="dxa"/>
          </w:tcPr>
          <w:p w14:paraId="06FB365F" w14:textId="34B23E3D" w:rsidR="00C87B4E" w:rsidRPr="00E63DC3" w:rsidRDefault="00E63DC3">
            <w:pPr>
              <w:rPr>
                <w:bCs/>
              </w:rPr>
            </w:pPr>
            <w:r w:rsidRPr="00E63DC3">
              <w:rPr>
                <w:bCs/>
                <w:sz w:val="17"/>
              </w:rPr>
              <w:t>hướng xử lý</w:t>
            </w:r>
          </w:p>
        </w:tc>
      </w:tr>
      <w:tr w:rsidR="00C87B4E" w:rsidRPr="00E63DC3" w14:paraId="63FD0D7A" w14:textId="77777777" w:rsidTr="00E63DC3">
        <w:tc>
          <w:tcPr>
            <w:tcW w:w="720" w:type="dxa"/>
          </w:tcPr>
          <w:p w14:paraId="3117E2FF" w14:textId="6B241776" w:rsidR="00C87B4E" w:rsidRPr="00E63DC3" w:rsidRDefault="00E63DC3">
            <w:pPr>
              <w:rPr>
                <w:bCs/>
              </w:rPr>
            </w:pPr>
            <w:r w:rsidRPr="00E63DC3">
              <w:rPr>
                <w:bCs/>
                <w:sz w:val="17"/>
              </w:rPr>
              <w:t>f-01</w:t>
            </w:r>
          </w:p>
        </w:tc>
        <w:tc>
          <w:tcPr>
            <w:tcW w:w="1944" w:type="dxa"/>
          </w:tcPr>
          <w:p w14:paraId="7C6C12CC" w14:textId="1E93F3D7" w:rsidR="00C87B4E" w:rsidRPr="00E63DC3" w:rsidRDefault="00E63DC3">
            <w:pPr>
              <w:rPr>
                <w:bCs/>
              </w:rPr>
            </w:pPr>
            <w:r w:rsidRPr="00E63DC3">
              <w:rPr>
                <w:bCs/>
                <w:sz w:val="17"/>
              </w:rPr>
              <w:t>người yêu cầu tự động hóa</w:t>
            </w:r>
          </w:p>
        </w:tc>
        <w:tc>
          <w:tcPr>
            <w:tcW w:w="2304" w:type="dxa"/>
          </w:tcPr>
          <w:p w14:paraId="591A04DC" w14:textId="78B6F635" w:rsidR="00C87B4E" w:rsidRPr="00E63DC3" w:rsidRDefault="00E63DC3">
            <w:pPr>
              <w:rPr>
                <w:bCs/>
              </w:rPr>
            </w:pPr>
            <w:r w:rsidRPr="00E63DC3">
              <w:rPr>
                <w:bCs/>
                <w:sz w:val="17"/>
              </w:rPr>
              <w:t>mong muốn tự động hóa 90%</w:t>
            </w:r>
          </w:p>
        </w:tc>
        <w:tc>
          <w:tcPr>
            <w:tcW w:w="2592" w:type="dxa"/>
          </w:tcPr>
          <w:p w14:paraId="5639435D" w14:textId="650BB658" w:rsidR="00C87B4E" w:rsidRPr="00E63DC3" w:rsidRDefault="00E63DC3">
            <w:pPr>
              <w:rPr>
                <w:bCs/>
              </w:rPr>
            </w:pPr>
            <w:r w:rsidRPr="00E63DC3">
              <w:rPr>
                <w:bCs/>
                <w:sz w:val="17"/>
              </w:rPr>
              <w:t>90% tính trên loại công việc nào?</w:t>
            </w:r>
          </w:p>
        </w:tc>
        <w:tc>
          <w:tcPr>
            <w:tcW w:w="2592" w:type="dxa"/>
          </w:tcPr>
          <w:p w14:paraId="6DDA1FA6" w14:textId="65B2D96E" w:rsidR="00C87B4E" w:rsidRPr="00E63DC3" w:rsidRDefault="00E63DC3">
            <w:pPr>
              <w:rPr>
                <w:bCs/>
              </w:rPr>
            </w:pPr>
            <w:r w:rsidRPr="00E63DC3">
              <w:rPr>
                <w:bCs/>
                <w:sz w:val="17"/>
              </w:rPr>
              <w:t>po xem xét product backlog xác định chỉ số đo</w:t>
            </w:r>
          </w:p>
        </w:tc>
      </w:tr>
      <w:tr w:rsidR="00C87B4E" w:rsidRPr="00E63DC3" w14:paraId="1580B571" w14:textId="77777777" w:rsidTr="00E63DC3">
        <w:tc>
          <w:tcPr>
            <w:tcW w:w="720" w:type="dxa"/>
          </w:tcPr>
          <w:p w14:paraId="7DFAE9FE" w14:textId="1B3DBEB2" w:rsidR="00C87B4E" w:rsidRPr="00E63DC3" w:rsidRDefault="00E63DC3">
            <w:pPr>
              <w:rPr>
                <w:bCs/>
              </w:rPr>
            </w:pPr>
            <w:r w:rsidRPr="00E63DC3">
              <w:rPr>
                <w:bCs/>
                <w:sz w:val="17"/>
              </w:rPr>
              <w:t>f-02</w:t>
            </w:r>
          </w:p>
        </w:tc>
        <w:tc>
          <w:tcPr>
            <w:tcW w:w="1944" w:type="dxa"/>
          </w:tcPr>
          <w:p w14:paraId="1DEFABF6" w14:textId="44F098D9" w:rsidR="00C87B4E" w:rsidRPr="00E63DC3" w:rsidRDefault="00E63DC3">
            <w:pPr>
              <w:rPr>
                <w:bCs/>
              </w:rPr>
            </w:pPr>
            <w:r w:rsidRPr="00E63DC3">
              <w:rPr>
                <w:bCs/>
                <w:sz w:val="17"/>
              </w:rPr>
              <w:t>cskh</w:t>
            </w:r>
            <w:r>
              <w:rPr>
                <w:bCs/>
                <w:sz w:val="17"/>
              </w:rPr>
              <w:t xml:space="preserve"> </w:t>
            </w:r>
            <w:r w:rsidRPr="00E63DC3">
              <w:rPr>
                <w:bCs/>
                <w:sz w:val="17"/>
              </w:rPr>
              <w:t>người sử dụng</w:t>
            </w:r>
          </w:p>
        </w:tc>
        <w:tc>
          <w:tcPr>
            <w:tcW w:w="2304" w:type="dxa"/>
          </w:tcPr>
          <w:p w14:paraId="0EA4CB6B" w14:textId="7E69DADF" w:rsidR="00C87B4E" w:rsidRPr="00E63DC3" w:rsidRDefault="00E63DC3">
            <w:pPr>
              <w:rPr>
                <w:bCs/>
              </w:rPr>
            </w:pPr>
            <w:r w:rsidRPr="00E63DC3">
              <w:rPr>
                <w:bCs/>
                <w:sz w:val="17"/>
              </w:rPr>
              <w:t>muốn chuyển hội thoại sớm hơn</w:t>
            </w:r>
          </w:p>
        </w:tc>
        <w:tc>
          <w:tcPr>
            <w:tcW w:w="2592" w:type="dxa"/>
          </w:tcPr>
          <w:p w14:paraId="631C938C" w14:textId="65104B52" w:rsidR="00C87B4E" w:rsidRPr="00E63DC3" w:rsidRDefault="00E63DC3">
            <w:pPr>
              <w:rPr>
                <w:bCs/>
              </w:rPr>
            </w:pPr>
            <w:r w:rsidRPr="00E63DC3">
              <w:rPr>
                <w:bCs/>
                <w:sz w:val="17"/>
              </w:rPr>
              <w:t>sớm là bao lâu?</w:t>
            </w:r>
          </w:p>
        </w:tc>
        <w:tc>
          <w:tcPr>
            <w:tcW w:w="2592" w:type="dxa"/>
          </w:tcPr>
          <w:p w14:paraId="5A554D3B" w14:textId="25BFAD04" w:rsidR="00C87B4E" w:rsidRPr="00E63DC3" w:rsidRDefault="00E63DC3">
            <w:pPr>
              <w:rPr>
                <w:bCs/>
              </w:rPr>
            </w:pPr>
            <w:r w:rsidRPr="00E63DC3">
              <w:rPr>
                <w:bCs/>
                <w:sz w:val="17"/>
              </w:rPr>
              <w:t>làm rõ thời gian chuyển và đo thời gian thực tế</w:t>
            </w:r>
          </w:p>
        </w:tc>
      </w:tr>
      <w:tr w:rsidR="00C87B4E" w:rsidRPr="00E63DC3" w14:paraId="312E6019" w14:textId="77777777" w:rsidTr="00E63DC3">
        <w:tc>
          <w:tcPr>
            <w:tcW w:w="720" w:type="dxa"/>
          </w:tcPr>
          <w:p w14:paraId="05BD5DD6" w14:textId="21DB2941" w:rsidR="00C87B4E" w:rsidRPr="00E63DC3" w:rsidRDefault="00E63DC3">
            <w:pPr>
              <w:rPr>
                <w:bCs/>
              </w:rPr>
            </w:pPr>
            <w:r w:rsidRPr="00E63DC3">
              <w:rPr>
                <w:bCs/>
                <w:sz w:val="17"/>
              </w:rPr>
              <w:t>f-03</w:t>
            </w:r>
          </w:p>
        </w:tc>
        <w:tc>
          <w:tcPr>
            <w:tcW w:w="1944" w:type="dxa"/>
          </w:tcPr>
          <w:p w14:paraId="4CC58D8B" w14:textId="53FAE804" w:rsidR="00C87B4E" w:rsidRPr="00E63DC3" w:rsidRDefault="00E63DC3">
            <w:pPr>
              <w:rPr>
                <w:bCs/>
              </w:rPr>
            </w:pPr>
            <w:r w:rsidRPr="00E63DC3">
              <w:rPr>
                <w:bCs/>
                <w:sz w:val="17"/>
              </w:rPr>
              <w:t>người sử dụng</w:t>
            </w:r>
            <w:r>
              <w:rPr>
                <w:bCs/>
                <w:sz w:val="17"/>
              </w:rPr>
              <w:t xml:space="preserve"> </w:t>
            </w:r>
            <w:r w:rsidRPr="00E63DC3">
              <w:rPr>
                <w:bCs/>
                <w:sz w:val="17"/>
              </w:rPr>
              <w:t>đánh giá quyền riêng tư</w:t>
            </w:r>
          </w:p>
        </w:tc>
        <w:tc>
          <w:tcPr>
            <w:tcW w:w="2304" w:type="dxa"/>
          </w:tcPr>
          <w:p w14:paraId="51D3ED2E" w14:textId="26977261" w:rsidR="00C87B4E" w:rsidRPr="00E63DC3" w:rsidRDefault="00E63DC3">
            <w:pPr>
              <w:rPr>
                <w:bCs/>
              </w:rPr>
            </w:pPr>
            <w:r w:rsidRPr="00E63DC3">
              <w:rPr>
                <w:bCs/>
                <w:sz w:val="17"/>
              </w:rPr>
              <w:t>còn hiển thị sđt</w:t>
            </w:r>
          </w:p>
        </w:tc>
        <w:tc>
          <w:tcPr>
            <w:tcW w:w="2592" w:type="dxa"/>
          </w:tcPr>
          <w:p w14:paraId="4A3ED5D4" w14:textId="4B7D94EC" w:rsidR="00C87B4E" w:rsidRPr="00E63DC3" w:rsidRDefault="00E63DC3">
            <w:pPr>
              <w:rPr>
                <w:bCs/>
              </w:rPr>
            </w:pPr>
            <w:r w:rsidRPr="00E63DC3">
              <w:rPr>
                <w:bCs/>
                <w:sz w:val="17"/>
              </w:rPr>
              <w:t>vị trí nào còn sđt? che theo tiêu chí nào?</w:t>
            </w:r>
          </w:p>
        </w:tc>
        <w:tc>
          <w:tcPr>
            <w:tcW w:w="2592" w:type="dxa"/>
          </w:tcPr>
          <w:p w14:paraId="679DF0DE" w14:textId="7F9DCD18" w:rsidR="00C87B4E" w:rsidRPr="00E63DC3" w:rsidRDefault="00E63DC3">
            <w:pPr>
              <w:rPr>
                <w:bCs/>
              </w:rPr>
            </w:pPr>
            <w:r w:rsidRPr="00E63DC3">
              <w:rPr>
                <w:bCs/>
                <w:sz w:val="17"/>
              </w:rPr>
              <w:t>xác minh quyền riêng tư trước khi công nhận done</w:t>
            </w:r>
          </w:p>
        </w:tc>
      </w:tr>
      <w:tr w:rsidR="00C87B4E" w:rsidRPr="00E63DC3" w14:paraId="781BA6BF" w14:textId="77777777" w:rsidTr="00E63DC3">
        <w:tc>
          <w:tcPr>
            <w:tcW w:w="720" w:type="dxa"/>
          </w:tcPr>
          <w:p w14:paraId="5B2964B0" w14:textId="0B79AE55" w:rsidR="00C87B4E" w:rsidRPr="00E63DC3" w:rsidRDefault="00E63DC3">
            <w:pPr>
              <w:rPr>
                <w:bCs/>
              </w:rPr>
            </w:pPr>
            <w:r w:rsidRPr="00E63DC3">
              <w:rPr>
                <w:bCs/>
                <w:sz w:val="17"/>
              </w:rPr>
              <w:t>f-04</w:t>
            </w:r>
          </w:p>
        </w:tc>
        <w:tc>
          <w:tcPr>
            <w:tcW w:w="1944" w:type="dxa"/>
          </w:tcPr>
          <w:p w14:paraId="5E08AA53" w14:textId="7F5A9B18" w:rsidR="00C87B4E" w:rsidRPr="00E63DC3" w:rsidRDefault="00E63DC3">
            <w:pPr>
              <w:rPr>
                <w:bCs/>
              </w:rPr>
            </w:pPr>
            <w:r w:rsidRPr="00E63DC3">
              <w:rPr>
                <w:bCs/>
                <w:sz w:val="17"/>
              </w:rPr>
              <w:t>cskh</w:t>
            </w:r>
            <w:r>
              <w:rPr>
                <w:bCs/>
                <w:sz w:val="17"/>
              </w:rPr>
              <w:t xml:space="preserve"> </w:t>
            </w:r>
            <w:r w:rsidRPr="00E63DC3">
              <w:rPr>
                <w:bCs/>
                <w:sz w:val="17"/>
              </w:rPr>
              <w:t>người sử dụng</w:t>
            </w:r>
          </w:p>
        </w:tc>
        <w:tc>
          <w:tcPr>
            <w:tcW w:w="2304" w:type="dxa"/>
          </w:tcPr>
          <w:p w14:paraId="0D7B0BB2" w14:textId="04695D6F" w:rsidR="00C87B4E" w:rsidRPr="00E63DC3" w:rsidRDefault="00E63DC3">
            <w:pPr>
              <w:rPr>
                <w:bCs/>
              </w:rPr>
            </w:pPr>
            <w:r w:rsidRPr="00E63DC3">
              <w:rPr>
                <w:bCs/>
                <w:sz w:val="17"/>
              </w:rPr>
              <w:t>thiếu lịch sử đa kênh</w:t>
            </w:r>
          </w:p>
        </w:tc>
        <w:tc>
          <w:tcPr>
            <w:tcW w:w="2592" w:type="dxa"/>
          </w:tcPr>
          <w:p w14:paraId="447C6176" w14:textId="63684341" w:rsidR="00C87B4E" w:rsidRPr="00E63DC3" w:rsidRDefault="00E63DC3">
            <w:pPr>
              <w:rPr>
                <w:bCs/>
              </w:rPr>
            </w:pPr>
            <w:r w:rsidRPr="00E63DC3">
              <w:rPr>
                <w:bCs/>
                <w:sz w:val="17"/>
              </w:rPr>
              <w:t>cần xem những kênh và thông tin nào?</w:t>
            </w:r>
          </w:p>
        </w:tc>
        <w:tc>
          <w:tcPr>
            <w:tcW w:w="2592" w:type="dxa"/>
          </w:tcPr>
          <w:p w14:paraId="72B3D5BD" w14:textId="7C3C45C8" w:rsidR="00C87B4E" w:rsidRPr="00E63DC3" w:rsidRDefault="00E63DC3">
            <w:pPr>
              <w:rPr>
                <w:bCs/>
              </w:rPr>
            </w:pPr>
            <w:r w:rsidRPr="00E63DC3">
              <w:rPr>
                <w:bCs/>
                <w:sz w:val="17"/>
              </w:rPr>
              <w:t>po đánh giá và ưu tiên yêu cầu</w:t>
            </w:r>
          </w:p>
        </w:tc>
      </w:tr>
      <w:tr w:rsidR="00C87B4E" w:rsidRPr="00E63DC3" w14:paraId="59EDA52A" w14:textId="77777777" w:rsidTr="00E63DC3">
        <w:tc>
          <w:tcPr>
            <w:tcW w:w="720" w:type="dxa"/>
          </w:tcPr>
          <w:p w14:paraId="57D8ED97" w14:textId="5CC9721A" w:rsidR="00C87B4E" w:rsidRPr="00E63DC3" w:rsidRDefault="00E63DC3">
            <w:pPr>
              <w:rPr>
                <w:bCs/>
              </w:rPr>
            </w:pPr>
            <w:r w:rsidRPr="00E63DC3">
              <w:rPr>
                <w:bCs/>
                <w:sz w:val="17"/>
              </w:rPr>
              <w:t>f-05</w:t>
            </w:r>
          </w:p>
        </w:tc>
        <w:tc>
          <w:tcPr>
            <w:tcW w:w="1944" w:type="dxa"/>
          </w:tcPr>
          <w:p w14:paraId="381F8B9A" w14:textId="11A2F907" w:rsidR="00C87B4E" w:rsidRPr="00E63DC3" w:rsidRDefault="00E63DC3">
            <w:pPr>
              <w:rPr>
                <w:bCs/>
              </w:rPr>
            </w:pPr>
            <w:r w:rsidRPr="00E63DC3">
              <w:rPr>
                <w:bCs/>
                <w:sz w:val="17"/>
              </w:rPr>
              <w:t>dữ liệu hiệu năng</w:t>
            </w:r>
          </w:p>
        </w:tc>
        <w:tc>
          <w:tcPr>
            <w:tcW w:w="2304" w:type="dxa"/>
          </w:tcPr>
          <w:p w14:paraId="2D3B734E" w14:textId="0EED181E" w:rsidR="00C87B4E" w:rsidRPr="00E63DC3" w:rsidRDefault="00E63DC3">
            <w:pPr>
              <w:rPr>
                <w:bCs/>
              </w:rPr>
            </w:pPr>
            <w:r w:rsidRPr="00E63DC3">
              <w:rPr>
                <w:bCs/>
                <w:sz w:val="17"/>
              </w:rPr>
              <w:t>p95 lệch mục tiêu</w:t>
            </w:r>
          </w:p>
        </w:tc>
        <w:tc>
          <w:tcPr>
            <w:tcW w:w="2592" w:type="dxa"/>
          </w:tcPr>
          <w:p w14:paraId="5CC34170" w14:textId="45223482" w:rsidR="00C87B4E" w:rsidRPr="00E63DC3" w:rsidRDefault="00E63DC3">
            <w:pPr>
              <w:rPr>
                <w:bCs/>
              </w:rPr>
            </w:pPr>
            <w:r w:rsidRPr="00E63DC3">
              <w:rPr>
                <w:bCs/>
                <w:sz w:val="17"/>
              </w:rPr>
              <w:t>p95 thực tế và mục tiêu là bao nhiêu?</w:t>
            </w:r>
          </w:p>
        </w:tc>
        <w:tc>
          <w:tcPr>
            <w:tcW w:w="2592" w:type="dxa"/>
          </w:tcPr>
          <w:p w14:paraId="49B2582D" w14:textId="167C8E1B" w:rsidR="00C87B4E" w:rsidRPr="00E63DC3" w:rsidRDefault="00E63DC3">
            <w:pPr>
              <w:rPr>
                <w:bCs/>
              </w:rPr>
            </w:pPr>
            <w:r w:rsidRPr="00E63DC3">
              <w:rPr>
                <w:bCs/>
                <w:sz w:val="17"/>
              </w:rPr>
              <w:t>bổ sung số liệu xác định nguyên nhân và xem xét backlog</w:t>
            </w:r>
          </w:p>
        </w:tc>
      </w:tr>
    </w:tbl>
    <w:p w14:paraId="0CE62EE7" w14:textId="77777777" w:rsidR="00C87B4E" w:rsidRPr="00E63DC3" w:rsidRDefault="00C87B4E">
      <w:pPr>
        <w:spacing w:after="0"/>
        <w:rPr>
          <w:bCs/>
        </w:rPr>
      </w:pPr>
    </w:p>
    <w:p w14:paraId="75A203F2" w14:textId="478A08BA" w:rsidR="00C87B4E" w:rsidRPr="00E63DC3" w:rsidRDefault="00E63DC3">
      <w:pPr>
        <w:rPr>
          <w:bCs/>
        </w:rPr>
      </w:pPr>
      <w:r w:rsidRPr="00E63DC3">
        <w:rPr>
          <w:bCs/>
        </w:rPr>
        <w:t>lưu ý: nguồn cụ thể và số liệu p95 chưa được cung cấp cần xác minh tại review không tự giả định</w:t>
      </w:r>
    </w:p>
    <w:p w14:paraId="637E454F" w14:textId="2587A28F" w:rsidR="00C87B4E" w:rsidRPr="00E63DC3" w:rsidRDefault="00E63DC3" w:rsidP="00E63DC3">
      <w:pPr>
        <w:rPr>
          <w:bCs/>
        </w:rPr>
      </w:pPr>
      <w:r w:rsidRPr="00E63DC3">
        <w:rPr>
          <w:bCs/>
        </w:rPr>
        <w:t>53 thiết kế sprint retrospective – 60 phút</w:t>
      </w:r>
    </w:p>
    <w:p w14:paraId="7E35E533" w14:textId="6255C671" w:rsidR="00C87B4E" w:rsidRPr="00E63DC3" w:rsidRDefault="00E63DC3">
      <w:pPr>
        <w:rPr>
          <w:bCs/>
        </w:rPr>
      </w:pPr>
      <w:r w:rsidRPr="00E63DC3">
        <w:rPr>
          <w:bCs/>
        </w:rPr>
        <w:t>mục tiêu: cải thiện cách làm việc không đánh giá hay đổ lỗi cá nhân không mời quản lý vận hành</w:t>
      </w:r>
    </w:p>
    <w:tbl>
      <w:tblPr>
        <w:tblStyle w:val="TableGrid"/>
        <w:tblW w:w="0" w:type="auto"/>
        <w:tblLook w:val="04A0" w:firstRow="1" w:lastRow="0" w:firstColumn="1" w:lastColumn="0" w:noHBand="0" w:noVBand="1"/>
      </w:tblPr>
      <w:tblGrid>
        <w:gridCol w:w="1440"/>
        <w:gridCol w:w="1152"/>
        <w:gridCol w:w="7776"/>
      </w:tblGrid>
      <w:tr w:rsidR="00C87B4E" w:rsidRPr="00E63DC3" w14:paraId="60F5FDA7" w14:textId="77777777" w:rsidTr="00E63DC3">
        <w:tc>
          <w:tcPr>
            <w:tcW w:w="1440" w:type="dxa"/>
          </w:tcPr>
          <w:p w14:paraId="74A6DF3E" w14:textId="77C1B875" w:rsidR="00C87B4E" w:rsidRPr="00E63DC3" w:rsidRDefault="00E63DC3">
            <w:pPr>
              <w:rPr>
                <w:bCs/>
              </w:rPr>
            </w:pPr>
            <w:r w:rsidRPr="00E63DC3">
              <w:rPr>
                <w:bCs/>
                <w:sz w:val="17"/>
              </w:rPr>
              <w:t>bước</w:t>
            </w:r>
          </w:p>
        </w:tc>
        <w:tc>
          <w:tcPr>
            <w:tcW w:w="1152" w:type="dxa"/>
          </w:tcPr>
          <w:p w14:paraId="40CF4855" w14:textId="0B35DC80" w:rsidR="00C87B4E" w:rsidRPr="00E63DC3" w:rsidRDefault="00E63DC3">
            <w:pPr>
              <w:rPr>
                <w:bCs/>
              </w:rPr>
            </w:pPr>
            <w:r w:rsidRPr="00E63DC3">
              <w:rPr>
                <w:bCs/>
                <w:sz w:val="17"/>
              </w:rPr>
              <w:t>thời gian</w:t>
            </w:r>
          </w:p>
        </w:tc>
        <w:tc>
          <w:tcPr>
            <w:tcW w:w="7776" w:type="dxa"/>
          </w:tcPr>
          <w:p w14:paraId="6B16B3A0" w14:textId="74E9748C" w:rsidR="00C87B4E" w:rsidRPr="00E63DC3" w:rsidRDefault="00E63DC3">
            <w:pPr>
              <w:rPr>
                <w:bCs/>
              </w:rPr>
            </w:pPr>
            <w:r w:rsidRPr="00E63DC3">
              <w:rPr>
                <w:bCs/>
                <w:sz w:val="17"/>
              </w:rPr>
              <w:t>hoạt động</w:t>
            </w:r>
          </w:p>
        </w:tc>
      </w:tr>
      <w:tr w:rsidR="00C87B4E" w:rsidRPr="00E63DC3" w14:paraId="3A03979A" w14:textId="77777777" w:rsidTr="00E63DC3">
        <w:tc>
          <w:tcPr>
            <w:tcW w:w="1440" w:type="dxa"/>
          </w:tcPr>
          <w:p w14:paraId="5810EBAC" w14:textId="307A5E83" w:rsidR="00C87B4E" w:rsidRPr="00E63DC3" w:rsidRDefault="00E63DC3">
            <w:pPr>
              <w:rPr>
                <w:bCs/>
              </w:rPr>
            </w:pPr>
            <w:r w:rsidRPr="00E63DC3">
              <w:rPr>
                <w:bCs/>
                <w:sz w:val="17"/>
              </w:rPr>
              <w:t>data</w:t>
            </w:r>
          </w:p>
        </w:tc>
        <w:tc>
          <w:tcPr>
            <w:tcW w:w="1152" w:type="dxa"/>
          </w:tcPr>
          <w:p w14:paraId="1C2E16EE" w14:textId="69B1A632" w:rsidR="00C87B4E" w:rsidRPr="00E63DC3" w:rsidRDefault="00E63DC3">
            <w:pPr>
              <w:rPr>
                <w:bCs/>
              </w:rPr>
            </w:pPr>
            <w:r w:rsidRPr="00E63DC3">
              <w:rPr>
                <w:bCs/>
                <w:sz w:val="17"/>
              </w:rPr>
              <w:t>10 phút</w:t>
            </w:r>
          </w:p>
        </w:tc>
        <w:tc>
          <w:tcPr>
            <w:tcW w:w="7776" w:type="dxa"/>
          </w:tcPr>
          <w:p w14:paraId="2F325C16" w14:textId="329F3293" w:rsidR="00C87B4E" w:rsidRPr="00E63DC3" w:rsidRDefault="00E63DC3">
            <w:pPr>
              <w:rPr>
                <w:bCs/>
              </w:rPr>
            </w:pPr>
            <w:r w:rsidRPr="00E63DC3">
              <w:rPr>
                <w:bCs/>
                <w:sz w:val="17"/>
              </w:rPr>
              <w:t>nêu dữ liệu: đổi quy tắc qua tin nhắn staging ngày 4 integration test ngày 8 mức an toàn 28</w:t>
            </w:r>
            <w:r>
              <w:rPr>
                <w:bCs/>
                <w:sz w:val="17"/>
              </w:rPr>
              <w:t xml:space="preserve"> </w:t>
            </w:r>
            <w:r w:rsidRPr="00E63DC3">
              <w:rPr>
                <w:bCs/>
                <w:sz w:val="17"/>
              </w:rPr>
              <w:t>5 viết ý kiến ẩn danh</w:t>
            </w:r>
          </w:p>
        </w:tc>
      </w:tr>
      <w:tr w:rsidR="00C87B4E" w:rsidRPr="00E63DC3" w14:paraId="086BD802" w14:textId="77777777" w:rsidTr="00E63DC3">
        <w:tc>
          <w:tcPr>
            <w:tcW w:w="1440" w:type="dxa"/>
          </w:tcPr>
          <w:p w14:paraId="36DBC018" w14:textId="3994553F" w:rsidR="00C87B4E" w:rsidRPr="00E63DC3" w:rsidRDefault="00E63DC3">
            <w:pPr>
              <w:rPr>
                <w:bCs/>
              </w:rPr>
            </w:pPr>
            <w:r w:rsidRPr="00E63DC3">
              <w:rPr>
                <w:bCs/>
                <w:sz w:val="17"/>
              </w:rPr>
              <w:t>insight</w:t>
            </w:r>
          </w:p>
        </w:tc>
        <w:tc>
          <w:tcPr>
            <w:tcW w:w="1152" w:type="dxa"/>
          </w:tcPr>
          <w:p w14:paraId="276527B2" w14:textId="64BA4D23" w:rsidR="00C87B4E" w:rsidRPr="00E63DC3" w:rsidRDefault="00E63DC3">
            <w:pPr>
              <w:rPr>
                <w:bCs/>
              </w:rPr>
            </w:pPr>
            <w:r w:rsidRPr="00E63DC3">
              <w:rPr>
                <w:bCs/>
                <w:sz w:val="17"/>
              </w:rPr>
              <w:t>20 phút</w:t>
            </w:r>
          </w:p>
        </w:tc>
        <w:tc>
          <w:tcPr>
            <w:tcW w:w="7776" w:type="dxa"/>
          </w:tcPr>
          <w:p w14:paraId="6EB09C5F" w14:textId="3361C9B6" w:rsidR="00C87B4E" w:rsidRPr="00E63DC3" w:rsidRDefault="00E63DC3">
            <w:pPr>
              <w:rPr>
                <w:bCs/>
              </w:rPr>
            </w:pPr>
            <w:r w:rsidRPr="00E63DC3">
              <w:rPr>
                <w:bCs/>
                <w:sz w:val="17"/>
              </w:rPr>
              <w:t>gom thẻ thành theme tìm nguyên nhân tập trung vào quy trình và thông tin thay vì tên người</w:t>
            </w:r>
          </w:p>
        </w:tc>
      </w:tr>
      <w:tr w:rsidR="00C87B4E" w:rsidRPr="00E63DC3" w14:paraId="3F5351D1" w14:textId="77777777" w:rsidTr="00E63DC3">
        <w:tc>
          <w:tcPr>
            <w:tcW w:w="1440" w:type="dxa"/>
          </w:tcPr>
          <w:p w14:paraId="2C4A82FE" w14:textId="6D0382C0" w:rsidR="00C87B4E" w:rsidRPr="00E63DC3" w:rsidRDefault="00E63DC3">
            <w:pPr>
              <w:rPr>
                <w:bCs/>
              </w:rPr>
            </w:pPr>
            <w:r w:rsidRPr="00E63DC3">
              <w:rPr>
                <w:bCs/>
                <w:sz w:val="17"/>
              </w:rPr>
              <w:t>action</w:t>
            </w:r>
          </w:p>
        </w:tc>
        <w:tc>
          <w:tcPr>
            <w:tcW w:w="1152" w:type="dxa"/>
          </w:tcPr>
          <w:p w14:paraId="419021F1" w14:textId="598DA301" w:rsidR="00C87B4E" w:rsidRPr="00E63DC3" w:rsidRDefault="00E63DC3">
            <w:pPr>
              <w:rPr>
                <w:bCs/>
              </w:rPr>
            </w:pPr>
            <w:r w:rsidRPr="00E63DC3">
              <w:rPr>
                <w:bCs/>
                <w:sz w:val="17"/>
              </w:rPr>
              <w:t>20 phút</w:t>
            </w:r>
          </w:p>
        </w:tc>
        <w:tc>
          <w:tcPr>
            <w:tcW w:w="7776" w:type="dxa"/>
          </w:tcPr>
          <w:p w14:paraId="5172E1F5" w14:textId="5C0EC112" w:rsidR="00C87B4E" w:rsidRPr="00E63DC3" w:rsidRDefault="00E63DC3">
            <w:pPr>
              <w:rPr>
                <w:bCs/>
              </w:rPr>
            </w:pPr>
            <w:r w:rsidRPr="00E63DC3">
              <w:rPr>
                <w:bCs/>
                <w:sz w:val="17"/>
              </w:rPr>
              <w:t>cả nhóm chọn tối đa 2 hành động cải tiến có thể kiểm tra</w:t>
            </w:r>
          </w:p>
        </w:tc>
      </w:tr>
      <w:tr w:rsidR="00C87B4E" w:rsidRPr="00E63DC3" w14:paraId="1DFB1A58" w14:textId="77777777" w:rsidTr="00E63DC3">
        <w:tc>
          <w:tcPr>
            <w:tcW w:w="1440" w:type="dxa"/>
          </w:tcPr>
          <w:p w14:paraId="7A768248" w14:textId="6D6FF3CF" w:rsidR="00C87B4E" w:rsidRPr="00E63DC3" w:rsidRDefault="00E63DC3">
            <w:pPr>
              <w:rPr>
                <w:bCs/>
              </w:rPr>
            </w:pPr>
            <w:r w:rsidRPr="00E63DC3">
              <w:rPr>
                <w:bCs/>
                <w:sz w:val="17"/>
              </w:rPr>
              <w:t>follow-up</w:t>
            </w:r>
          </w:p>
        </w:tc>
        <w:tc>
          <w:tcPr>
            <w:tcW w:w="1152" w:type="dxa"/>
          </w:tcPr>
          <w:p w14:paraId="2F710FAD" w14:textId="5F7327C9" w:rsidR="00C87B4E" w:rsidRPr="00E63DC3" w:rsidRDefault="00E63DC3">
            <w:pPr>
              <w:rPr>
                <w:bCs/>
              </w:rPr>
            </w:pPr>
            <w:r w:rsidRPr="00E63DC3">
              <w:rPr>
                <w:bCs/>
                <w:sz w:val="17"/>
              </w:rPr>
              <w:t>10 phút</w:t>
            </w:r>
          </w:p>
        </w:tc>
        <w:tc>
          <w:tcPr>
            <w:tcW w:w="7776" w:type="dxa"/>
          </w:tcPr>
          <w:p w14:paraId="1F731BB8" w14:textId="4E200DA9" w:rsidR="00C87B4E" w:rsidRPr="00E63DC3" w:rsidRDefault="00E63DC3">
            <w:pPr>
              <w:rPr>
                <w:bCs/>
              </w:rPr>
            </w:pPr>
            <w:r w:rsidRPr="00E63DC3">
              <w:rPr>
                <w:bCs/>
                <w:sz w:val="17"/>
              </w:rPr>
              <w:t>chốt nhóm theo dõi thời điểm kiểm tra bằng chứng và cách báo kết quả ở sprint 15</w:t>
            </w:r>
          </w:p>
        </w:tc>
      </w:tr>
    </w:tbl>
    <w:p w14:paraId="452E53CC" w14:textId="77777777" w:rsidR="00C87B4E" w:rsidRPr="00E63DC3" w:rsidRDefault="00C87B4E">
      <w:pPr>
        <w:spacing w:after="0"/>
        <w:rPr>
          <w:bCs/>
        </w:rPr>
      </w:pPr>
    </w:p>
    <w:p w14:paraId="1D518AEF" w14:textId="44044E85" w:rsidR="00C87B4E" w:rsidRPr="00E63DC3" w:rsidRDefault="00E63DC3" w:rsidP="00E63DC3">
      <w:pPr>
        <w:rPr>
          <w:bCs/>
        </w:rPr>
      </w:pPr>
      <w:r w:rsidRPr="00E63DC3">
        <w:rPr>
          <w:bCs/>
        </w:rPr>
        <w:t>rà soát action cũ</w:t>
      </w:r>
    </w:p>
    <w:p w14:paraId="5C4BB3C9" w14:textId="48AB85E5" w:rsidR="00C87B4E" w:rsidRPr="00E63DC3" w:rsidRDefault="00E63DC3">
      <w:pPr>
        <w:pStyle w:val="ListBullet"/>
        <w:rPr>
          <w:bCs/>
        </w:rPr>
      </w:pPr>
      <w:r w:rsidRPr="00E63DC3">
        <w:rPr>
          <w:bCs/>
        </w:rPr>
        <w:t>loại bỏ hành động mơ hồ như cải thiện phối hợp vì không có tiêu chí kiểm tra</w:t>
      </w:r>
    </w:p>
    <w:p w14:paraId="5F3D125D" w14:textId="4D1D5048" w:rsidR="00C87B4E" w:rsidRPr="00E63DC3" w:rsidRDefault="00E63DC3">
      <w:pPr>
        <w:pStyle w:val="ListBullet"/>
        <w:rPr>
          <w:bCs/>
        </w:rPr>
      </w:pPr>
      <w:r w:rsidRPr="00E63DC3">
        <w:rPr>
          <w:bCs/>
        </w:rPr>
        <w:t>thay hành động cá nhân hóa bằng cải tiến quy trình của cả nhóm</w:t>
      </w:r>
    </w:p>
    <w:p w14:paraId="44F66CA6" w14:textId="66E37DEC" w:rsidR="00C87B4E" w:rsidRPr="00E63DC3" w:rsidRDefault="00E63DC3">
      <w:pPr>
        <w:pStyle w:val="ListBullet"/>
        <w:rPr>
          <w:bCs/>
        </w:rPr>
      </w:pPr>
      <w:r w:rsidRPr="00E63DC3">
        <w:rPr>
          <w:bCs/>
        </w:rPr>
        <w:t>không để po tự chọn giải pháp thay scrum team nhóm cùng thảo luận và quyết định hành động cải tiến</w:t>
      </w:r>
    </w:p>
    <w:p w14:paraId="3CB3079A" w14:textId="6EF0CE0C" w:rsidR="00C87B4E" w:rsidRPr="00E63DC3" w:rsidRDefault="00E63DC3" w:rsidP="00E63DC3">
      <w:pPr>
        <w:rPr>
          <w:bCs/>
        </w:rPr>
      </w:pPr>
      <w:r w:rsidRPr="00E63DC3">
        <w:rPr>
          <w:bCs/>
        </w:rPr>
        <w:lastRenderedPageBreak/>
        <w:t>action item</w:t>
      </w:r>
    </w:p>
    <w:tbl>
      <w:tblPr>
        <w:tblStyle w:val="TableGrid"/>
        <w:tblW w:w="0" w:type="auto"/>
        <w:tblLook w:val="04A0" w:firstRow="1" w:lastRow="0" w:firstColumn="1" w:lastColumn="0" w:noHBand="0" w:noVBand="1"/>
      </w:tblPr>
      <w:tblGrid>
        <w:gridCol w:w="3456"/>
        <w:gridCol w:w="1728"/>
        <w:gridCol w:w="2160"/>
        <w:gridCol w:w="3024"/>
      </w:tblGrid>
      <w:tr w:rsidR="00C87B4E" w:rsidRPr="00E63DC3" w14:paraId="1305E676" w14:textId="77777777" w:rsidTr="00E63DC3">
        <w:tc>
          <w:tcPr>
            <w:tcW w:w="3456" w:type="dxa"/>
          </w:tcPr>
          <w:p w14:paraId="3B377CFB" w14:textId="020D1BD9" w:rsidR="00C87B4E" w:rsidRPr="00E63DC3" w:rsidRDefault="00E63DC3">
            <w:pPr>
              <w:rPr>
                <w:bCs/>
              </w:rPr>
            </w:pPr>
            <w:r w:rsidRPr="00E63DC3">
              <w:rPr>
                <w:bCs/>
                <w:sz w:val="17"/>
              </w:rPr>
              <w:t>hành động</w:t>
            </w:r>
          </w:p>
        </w:tc>
        <w:tc>
          <w:tcPr>
            <w:tcW w:w="1728" w:type="dxa"/>
          </w:tcPr>
          <w:p w14:paraId="5AC28173" w14:textId="46C346E1" w:rsidR="00C87B4E" w:rsidRPr="00E63DC3" w:rsidRDefault="00E63DC3">
            <w:pPr>
              <w:rPr>
                <w:bCs/>
              </w:rPr>
            </w:pPr>
            <w:r w:rsidRPr="00E63DC3">
              <w:rPr>
                <w:bCs/>
                <w:sz w:val="17"/>
              </w:rPr>
              <w:t>người</w:t>
            </w:r>
            <w:r>
              <w:rPr>
                <w:bCs/>
                <w:sz w:val="17"/>
              </w:rPr>
              <w:t xml:space="preserve"> </w:t>
            </w:r>
            <w:r w:rsidRPr="00E63DC3">
              <w:rPr>
                <w:bCs/>
                <w:sz w:val="17"/>
              </w:rPr>
              <w:t>nhóm theo dõi</w:t>
            </w:r>
          </w:p>
        </w:tc>
        <w:tc>
          <w:tcPr>
            <w:tcW w:w="2160" w:type="dxa"/>
          </w:tcPr>
          <w:p w14:paraId="72ECF191" w14:textId="1FAD7AD2" w:rsidR="00C87B4E" w:rsidRPr="00E63DC3" w:rsidRDefault="00E63DC3">
            <w:pPr>
              <w:rPr>
                <w:bCs/>
              </w:rPr>
            </w:pPr>
            <w:r w:rsidRPr="00E63DC3">
              <w:rPr>
                <w:bCs/>
                <w:sz w:val="17"/>
              </w:rPr>
              <w:t>khi kiểm tra</w:t>
            </w:r>
          </w:p>
        </w:tc>
        <w:tc>
          <w:tcPr>
            <w:tcW w:w="3024" w:type="dxa"/>
          </w:tcPr>
          <w:p w14:paraId="06FC2AE2" w14:textId="2600FEA6" w:rsidR="00C87B4E" w:rsidRPr="00E63DC3" w:rsidRDefault="00E63DC3">
            <w:pPr>
              <w:rPr>
                <w:bCs/>
              </w:rPr>
            </w:pPr>
            <w:r w:rsidRPr="00E63DC3">
              <w:rPr>
                <w:bCs/>
                <w:sz w:val="17"/>
              </w:rPr>
              <w:t>bằng chứng</w:t>
            </w:r>
          </w:p>
        </w:tc>
      </w:tr>
      <w:tr w:rsidR="00C87B4E" w:rsidRPr="00E63DC3" w14:paraId="68636171" w14:textId="77777777" w:rsidTr="00E63DC3">
        <w:tc>
          <w:tcPr>
            <w:tcW w:w="3456" w:type="dxa"/>
          </w:tcPr>
          <w:p w14:paraId="646705D8" w14:textId="6BFF05DE" w:rsidR="00C87B4E" w:rsidRPr="00E63DC3" w:rsidRDefault="00E63DC3">
            <w:pPr>
              <w:rPr>
                <w:bCs/>
              </w:rPr>
            </w:pPr>
            <w:r w:rsidRPr="00E63DC3">
              <w:rPr>
                <w:bCs/>
                <w:sz w:val="17"/>
              </w:rPr>
              <w:t>công khai quy tắc chuyển hội thoại và cập nhật mọi thay đổi vào tài liệu chung</w:t>
            </w:r>
          </w:p>
        </w:tc>
        <w:tc>
          <w:tcPr>
            <w:tcW w:w="1728" w:type="dxa"/>
          </w:tcPr>
          <w:p w14:paraId="5F582C86" w14:textId="25A14249" w:rsidR="00C87B4E" w:rsidRPr="00E63DC3" w:rsidRDefault="00E63DC3">
            <w:pPr>
              <w:rPr>
                <w:bCs/>
              </w:rPr>
            </w:pPr>
            <w:r w:rsidRPr="00E63DC3">
              <w:rPr>
                <w:bCs/>
                <w:sz w:val="17"/>
              </w:rPr>
              <w:t>scrum team</w:t>
            </w:r>
          </w:p>
        </w:tc>
        <w:tc>
          <w:tcPr>
            <w:tcW w:w="2160" w:type="dxa"/>
          </w:tcPr>
          <w:p w14:paraId="54B0F096" w14:textId="517975F2" w:rsidR="00C87B4E" w:rsidRPr="00E63DC3" w:rsidRDefault="00E63DC3">
            <w:pPr>
              <w:rPr>
                <w:bCs/>
              </w:rPr>
            </w:pPr>
            <w:r w:rsidRPr="00E63DC3">
              <w:rPr>
                <w:bCs/>
                <w:sz w:val="17"/>
              </w:rPr>
              <w:t>trong sprint 15</w:t>
            </w:r>
          </w:p>
        </w:tc>
        <w:tc>
          <w:tcPr>
            <w:tcW w:w="3024" w:type="dxa"/>
          </w:tcPr>
          <w:p w14:paraId="230A9784" w14:textId="7E8F9E34" w:rsidR="00C87B4E" w:rsidRPr="00E63DC3" w:rsidRDefault="00E63DC3">
            <w:pPr>
              <w:rPr>
                <w:bCs/>
              </w:rPr>
            </w:pPr>
            <w:r w:rsidRPr="00E63DC3">
              <w:rPr>
                <w:bCs/>
                <w:sz w:val="17"/>
              </w:rPr>
              <w:t>có tài liệu chung các thành viên xác nhận đã tiếp cận và hiểu quy tắc</w:t>
            </w:r>
          </w:p>
        </w:tc>
      </w:tr>
      <w:tr w:rsidR="00C87B4E" w:rsidRPr="00E63DC3" w14:paraId="34482C17" w14:textId="77777777" w:rsidTr="00E63DC3">
        <w:tc>
          <w:tcPr>
            <w:tcW w:w="3456" w:type="dxa"/>
          </w:tcPr>
          <w:p w14:paraId="479E189F" w14:textId="59D4F91B" w:rsidR="00C87B4E" w:rsidRPr="00E63DC3" w:rsidRDefault="00E63DC3">
            <w:pPr>
              <w:rPr>
                <w:bCs/>
              </w:rPr>
            </w:pPr>
            <w:r w:rsidRPr="00E63DC3">
              <w:rPr>
                <w:bCs/>
                <w:sz w:val="17"/>
              </w:rPr>
              <w:t>bắt đầu integration test sớm khi môi trường sẵn sàng theo dõi lỗi trước khi kết thúc sprint</w:t>
            </w:r>
          </w:p>
        </w:tc>
        <w:tc>
          <w:tcPr>
            <w:tcW w:w="1728" w:type="dxa"/>
          </w:tcPr>
          <w:p w14:paraId="17236D2C" w14:textId="0069E06B" w:rsidR="00C87B4E" w:rsidRPr="00E63DC3" w:rsidRDefault="00E63DC3">
            <w:pPr>
              <w:rPr>
                <w:bCs/>
              </w:rPr>
            </w:pPr>
            <w:r w:rsidRPr="00E63DC3">
              <w:rPr>
                <w:bCs/>
                <w:sz w:val="17"/>
              </w:rPr>
              <w:t>developers</w:t>
            </w:r>
          </w:p>
        </w:tc>
        <w:tc>
          <w:tcPr>
            <w:tcW w:w="2160" w:type="dxa"/>
          </w:tcPr>
          <w:p w14:paraId="451FE98E" w14:textId="69234023" w:rsidR="00C87B4E" w:rsidRPr="00E63DC3" w:rsidRDefault="00E63DC3">
            <w:pPr>
              <w:rPr>
                <w:bCs/>
              </w:rPr>
            </w:pPr>
            <w:r w:rsidRPr="00E63DC3">
              <w:rPr>
                <w:bCs/>
                <w:sz w:val="17"/>
              </w:rPr>
              <w:t>trong sprint 15 và tại retro kế tiếp</w:t>
            </w:r>
          </w:p>
        </w:tc>
        <w:tc>
          <w:tcPr>
            <w:tcW w:w="3024" w:type="dxa"/>
          </w:tcPr>
          <w:p w14:paraId="744FCBBE" w14:textId="0ECCDB26" w:rsidR="00C87B4E" w:rsidRPr="00E63DC3" w:rsidRDefault="00E63DC3">
            <w:pPr>
              <w:rPr>
                <w:bCs/>
              </w:rPr>
            </w:pPr>
            <w:r w:rsidRPr="00E63DC3">
              <w:rPr>
                <w:bCs/>
                <w:sz w:val="17"/>
              </w:rPr>
              <w:t>có thời điểm bắt đầu kiểm thử kết quả kiểm thử và danh sách lỗi được ghi nhận</w:t>
            </w:r>
          </w:p>
        </w:tc>
      </w:tr>
    </w:tbl>
    <w:p w14:paraId="4FD02FC4" w14:textId="77777777" w:rsidR="00C87B4E" w:rsidRPr="00E63DC3" w:rsidRDefault="00C87B4E">
      <w:pPr>
        <w:spacing w:after="0"/>
        <w:rPr>
          <w:bCs/>
        </w:rPr>
      </w:pPr>
    </w:p>
    <w:p w14:paraId="00C56200" w14:textId="10D1FAE6" w:rsidR="00C87B4E" w:rsidRPr="00E63DC3" w:rsidRDefault="00676911" w:rsidP="00E63DC3">
      <w:pPr>
        <w:rPr>
          <w:bCs/>
        </w:rPr>
      </w:pPr>
      <w:r w:rsidRPr="00E63DC3">
        <w:rPr>
          <w:bCs/>
        </w:rPr>
        <w:t>5</w:t>
      </w:r>
      <w:r w:rsidRPr="00E63DC3">
        <w:rPr>
          <w:bCs/>
        </w:rPr>
        <w:t>4</w:t>
      </w:r>
      <w:r w:rsidRPr="00E63DC3">
        <w:rPr>
          <w:bCs/>
        </w:rPr>
        <w:t xml:space="preserve"> Ch</w:t>
      </w:r>
      <w:r w:rsidRPr="00E63DC3">
        <w:rPr>
          <w:bCs/>
        </w:rPr>
        <w:t>ọ</w:t>
      </w:r>
      <w:r w:rsidRPr="00E63DC3">
        <w:rPr>
          <w:bCs/>
        </w:rPr>
        <w:t>n k</w:t>
      </w:r>
      <w:r w:rsidRPr="00E63DC3">
        <w:rPr>
          <w:bCs/>
        </w:rPr>
        <w:t>ỹ</w:t>
      </w:r>
      <w:r w:rsidRPr="00E63DC3">
        <w:rPr>
          <w:bCs/>
        </w:rPr>
        <w:t xml:space="preserve"> thu</w:t>
      </w:r>
      <w:r w:rsidRPr="00E63DC3">
        <w:rPr>
          <w:bCs/>
        </w:rPr>
        <w:t>ậ</w:t>
      </w:r>
      <w:r w:rsidRPr="00E63DC3">
        <w:rPr>
          <w:bCs/>
        </w:rPr>
        <w:t>t Retrospective</w:t>
      </w:r>
    </w:p>
    <w:tbl>
      <w:tblPr>
        <w:tblStyle w:val="TableGrid"/>
        <w:tblW w:w="0" w:type="auto"/>
        <w:tblLook w:val="04A0" w:firstRow="1" w:lastRow="0" w:firstColumn="1" w:lastColumn="0" w:noHBand="0" w:noVBand="1"/>
      </w:tblPr>
      <w:tblGrid>
        <w:gridCol w:w="1800"/>
        <w:gridCol w:w="4176"/>
        <w:gridCol w:w="4176"/>
      </w:tblGrid>
      <w:tr w:rsidR="00C87B4E" w:rsidRPr="00E63DC3" w14:paraId="49AF8BFB" w14:textId="77777777" w:rsidTr="00E63DC3">
        <w:tc>
          <w:tcPr>
            <w:tcW w:w="1800" w:type="dxa"/>
          </w:tcPr>
          <w:p w14:paraId="2F4D4DC7" w14:textId="302E0FCC" w:rsidR="00C87B4E" w:rsidRPr="00E63DC3" w:rsidRDefault="00E63DC3">
            <w:pPr>
              <w:rPr>
                <w:bCs/>
              </w:rPr>
            </w:pPr>
            <w:r w:rsidRPr="00E63DC3">
              <w:rPr>
                <w:bCs/>
                <w:sz w:val="17"/>
              </w:rPr>
              <w:t>tiêu chí</w:t>
            </w:r>
          </w:p>
        </w:tc>
        <w:tc>
          <w:tcPr>
            <w:tcW w:w="4176" w:type="dxa"/>
          </w:tcPr>
          <w:p w14:paraId="43AD927A" w14:textId="6FBD33FB" w:rsidR="00C87B4E" w:rsidRPr="00E63DC3" w:rsidRDefault="00E63DC3">
            <w:pPr>
              <w:rPr>
                <w:bCs/>
              </w:rPr>
            </w:pPr>
            <w:r w:rsidRPr="00E63DC3">
              <w:rPr>
                <w:bCs/>
                <w:sz w:val="17"/>
              </w:rPr>
              <w:t>start–stop–continue</w:t>
            </w:r>
          </w:p>
        </w:tc>
        <w:tc>
          <w:tcPr>
            <w:tcW w:w="4176" w:type="dxa"/>
          </w:tcPr>
          <w:p w14:paraId="74D926B9" w14:textId="726BF079" w:rsidR="00C87B4E" w:rsidRPr="00E63DC3" w:rsidRDefault="00E63DC3">
            <w:pPr>
              <w:rPr>
                <w:bCs/>
              </w:rPr>
            </w:pPr>
            <w:r w:rsidRPr="00E63DC3">
              <w:rPr>
                <w:bCs/>
                <w:sz w:val="17"/>
              </w:rPr>
              <w:t>4ls</w:t>
            </w:r>
          </w:p>
        </w:tc>
      </w:tr>
      <w:tr w:rsidR="00C87B4E" w:rsidRPr="00E63DC3" w14:paraId="76162BAB" w14:textId="77777777" w:rsidTr="00E63DC3">
        <w:tc>
          <w:tcPr>
            <w:tcW w:w="1800" w:type="dxa"/>
          </w:tcPr>
          <w:p w14:paraId="6E99F0ED" w14:textId="2B5AE0D9" w:rsidR="00C87B4E" w:rsidRPr="00E63DC3" w:rsidRDefault="00E63DC3">
            <w:pPr>
              <w:rPr>
                <w:bCs/>
              </w:rPr>
            </w:pPr>
            <w:r w:rsidRPr="00E63DC3">
              <w:rPr>
                <w:bCs/>
                <w:sz w:val="17"/>
              </w:rPr>
              <w:t>an toàn</w:t>
            </w:r>
          </w:p>
        </w:tc>
        <w:tc>
          <w:tcPr>
            <w:tcW w:w="4176" w:type="dxa"/>
          </w:tcPr>
          <w:p w14:paraId="22BC9EA6" w14:textId="73E2625B" w:rsidR="00C87B4E" w:rsidRPr="00E63DC3" w:rsidRDefault="00E63DC3">
            <w:pPr>
              <w:rPr>
                <w:bCs/>
              </w:rPr>
            </w:pPr>
            <w:r w:rsidRPr="00E63DC3">
              <w:rPr>
                <w:bCs/>
                <w:sz w:val="17"/>
              </w:rPr>
              <w:t>có thể ngại nêu vấn đề nhạy cảm nếu viết công khai</w:t>
            </w:r>
          </w:p>
        </w:tc>
        <w:tc>
          <w:tcPr>
            <w:tcW w:w="4176" w:type="dxa"/>
          </w:tcPr>
          <w:p w14:paraId="391F052C" w14:textId="380C1E13" w:rsidR="00C87B4E" w:rsidRPr="00E63DC3" w:rsidRDefault="00E63DC3">
            <w:pPr>
              <w:rPr>
                <w:bCs/>
              </w:rPr>
            </w:pPr>
            <w:r w:rsidRPr="00E63DC3">
              <w:rPr>
                <w:bCs/>
                <w:sz w:val="17"/>
              </w:rPr>
              <w:t>có thể thu thập trải nghiệm ẩn danh trước khi thảo luận</w:t>
            </w:r>
          </w:p>
        </w:tc>
      </w:tr>
      <w:tr w:rsidR="00C87B4E" w:rsidRPr="00E63DC3" w14:paraId="776636D4" w14:textId="77777777" w:rsidTr="00E63DC3">
        <w:tc>
          <w:tcPr>
            <w:tcW w:w="1800" w:type="dxa"/>
          </w:tcPr>
          <w:p w14:paraId="4B963249" w14:textId="184915D7" w:rsidR="00C87B4E" w:rsidRPr="00E63DC3" w:rsidRDefault="00E63DC3">
            <w:pPr>
              <w:rPr>
                <w:bCs/>
              </w:rPr>
            </w:pPr>
            <w:r w:rsidRPr="00E63DC3">
              <w:rPr>
                <w:bCs/>
                <w:sz w:val="17"/>
              </w:rPr>
              <w:t>tìm nguyên nhân</w:t>
            </w:r>
          </w:p>
        </w:tc>
        <w:tc>
          <w:tcPr>
            <w:tcW w:w="4176" w:type="dxa"/>
          </w:tcPr>
          <w:p w14:paraId="5C13FB67" w14:textId="744EE7AC" w:rsidR="00C87B4E" w:rsidRPr="00E63DC3" w:rsidRDefault="00E63DC3">
            <w:pPr>
              <w:rPr>
                <w:bCs/>
              </w:rPr>
            </w:pPr>
            <w:r w:rsidRPr="00E63DC3">
              <w:rPr>
                <w:bCs/>
                <w:sz w:val="17"/>
              </w:rPr>
              <w:t>tập trung vào hành vi cần bắt đầu dừng duy trì</w:t>
            </w:r>
          </w:p>
        </w:tc>
        <w:tc>
          <w:tcPr>
            <w:tcW w:w="4176" w:type="dxa"/>
          </w:tcPr>
          <w:p w14:paraId="05A072F1" w14:textId="2656BA03" w:rsidR="00C87B4E" w:rsidRPr="00E63DC3" w:rsidRDefault="00E63DC3">
            <w:pPr>
              <w:rPr>
                <w:bCs/>
              </w:rPr>
            </w:pPr>
            <w:r w:rsidRPr="00E63DC3">
              <w:rPr>
                <w:bCs/>
                <w:sz w:val="17"/>
              </w:rPr>
              <w:t>khai thác điều thích học được thiếu và mong muốn</w:t>
            </w:r>
          </w:p>
        </w:tc>
      </w:tr>
      <w:tr w:rsidR="00C87B4E" w:rsidRPr="00E63DC3" w14:paraId="32480788" w14:textId="77777777" w:rsidTr="00E63DC3">
        <w:tc>
          <w:tcPr>
            <w:tcW w:w="1800" w:type="dxa"/>
          </w:tcPr>
          <w:p w14:paraId="27525475" w14:textId="4D53A527" w:rsidR="00C87B4E" w:rsidRPr="00E63DC3" w:rsidRDefault="00E63DC3">
            <w:pPr>
              <w:rPr>
                <w:bCs/>
              </w:rPr>
            </w:pPr>
            <w:r w:rsidRPr="00E63DC3">
              <w:rPr>
                <w:bCs/>
                <w:sz w:val="17"/>
              </w:rPr>
              <w:t>hành động</w:t>
            </w:r>
          </w:p>
        </w:tc>
        <w:tc>
          <w:tcPr>
            <w:tcW w:w="4176" w:type="dxa"/>
          </w:tcPr>
          <w:p w14:paraId="1C7EE6A5" w14:textId="6612D261" w:rsidR="00C87B4E" w:rsidRPr="00E63DC3" w:rsidRDefault="00E63DC3">
            <w:pPr>
              <w:rPr>
                <w:bCs/>
              </w:rPr>
            </w:pPr>
            <w:r w:rsidRPr="00E63DC3">
              <w:rPr>
                <w:bCs/>
                <w:sz w:val="17"/>
              </w:rPr>
              <w:t>nhanh dễ chuyển thành việc cần làm</w:t>
            </w:r>
          </w:p>
        </w:tc>
        <w:tc>
          <w:tcPr>
            <w:tcW w:w="4176" w:type="dxa"/>
          </w:tcPr>
          <w:p w14:paraId="4B630F1F" w14:textId="2429823E" w:rsidR="00C87B4E" w:rsidRPr="00E63DC3" w:rsidRDefault="00E63DC3">
            <w:pPr>
              <w:rPr>
                <w:bCs/>
              </w:rPr>
            </w:pPr>
            <w:r w:rsidRPr="00E63DC3">
              <w:rPr>
                <w:bCs/>
                <w:sz w:val="17"/>
              </w:rPr>
              <w:t>cần thêm bước chuyển insight thành hành động</w:t>
            </w:r>
          </w:p>
        </w:tc>
      </w:tr>
      <w:tr w:rsidR="00C87B4E" w:rsidRPr="00E63DC3" w14:paraId="476A0775" w14:textId="77777777" w:rsidTr="00E63DC3">
        <w:tc>
          <w:tcPr>
            <w:tcW w:w="1800" w:type="dxa"/>
          </w:tcPr>
          <w:p w14:paraId="1055BC22" w14:textId="28B2D816" w:rsidR="00C87B4E" w:rsidRPr="00E63DC3" w:rsidRDefault="00E63DC3">
            <w:pPr>
              <w:rPr>
                <w:bCs/>
              </w:rPr>
            </w:pPr>
            <w:r w:rsidRPr="00E63DC3">
              <w:rPr>
                <w:bCs/>
                <w:sz w:val="17"/>
              </w:rPr>
              <w:t>thời lượng</w:t>
            </w:r>
          </w:p>
        </w:tc>
        <w:tc>
          <w:tcPr>
            <w:tcW w:w="4176" w:type="dxa"/>
          </w:tcPr>
          <w:p w14:paraId="441F2205" w14:textId="6B727978" w:rsidR="00C87B4E" w:rsidRPr="00E63DC3" w:rsidRDefault="00E63DC3">
            <w:pPr>
              <w:rPr>
                <w:bCs/>
              </w:rPr>
            </w:pPr>
            <w:r w:rsidRPr="00E63DC3">
              <w:rPr>
                <w:bCs/>
                <w:sz w:val="17"/>
              </w:rPr>
              <w:t>dễ kiểm soát trong 60 phút</w:t>
            </w:r>
          </w:p>
        </w:tc>
        <w:tc>
          <w:tcPr>
            <w:tcW w:w="4176" w:type="dxa"/>
          </w:tcPr>
          <w:p w14:paraId="7968E019" w14:textId="47C45736" w:rsidR="00C87B4E" w:rsidRPr="00E63DC3" w:rsidRDefault="00E63DC3">
            <w:pPr>
              <w:rPr>
                <w:bCs/>
              </w:rPr>
            </w:pPr>
            <w:r w:rsidRPr="00E63DC3">
              <w:rPr>
                <w:bCs/>
                <w:sz w:val="17"/>
              </w:rPr>
              <w:t>cần giới hạn thời gian thảo luận</w:t>
            </w:r>
          </w:p>
        </w:tc>
      </w:tr>
      <w:tr w:rsidR="00C87B4E" w:rsidRPr="00E63DC3" w14:paraId="4DAF0128" w14:textId="77777777" w:rsidTr="00E63DC3">
        <w:trPr>
          <w:trHeight w:val="43"/>
        </w:trPr>
        <w:tc>
          <w:tcPr>
            <w:tcW w:w="1800" w:type="dxa"/>
          </w:tcPr>
          <w:p w14:paraId="49ACEE64" w14:textId="47CF14BE" w:rsidR="00C87B4E" w:rsidRPr="00E63DC3" w:rsidRDefault="00E63DC3">
            <w:pPr>
              <w:rPr>
                <w:bCs/>
              </w:rPr>
            </w:pPr>
            <w:r w:rsidRPr="00E63DC3">
              <w:rPr>
                <w:bCs/>
                <w:sz w:val="17"/>
              </w:rPr>
              <w:t>người ít nói</w:t>
            </w:r>
          </w:p>
        </w:tc>
        <w:tc>
          <w:tcPr>
            <w:tcW w:w="4176" w:type="dxa"/>
          </w:tcPr>
          <w:p w14:paraId="0A4258D5" w14:textId="7D48C526" w:rsidR="00C87B4E" w:rsidRPr="00E63DC3" w:rsidRDefault="00E63DC3">
            <w:pPr>
              <w:rPr>
                <w:bCs/>
              </w:rPr>
            </w:pPr>
            <w:r w:rsidRPr="00E63DC3">
              <w:rPr>
                <w:bCs/>
                <w:sz w:val="17"/>
              </w:rPr>
              <w:t>có thể ít chia sẻ nếu thiếu an toàn</w:t>
            </w:r>
          </w:p>
        </w:tc>
        <w:tc>
          <w:tcPr>
            <w:tcW w:w="4176" w:type="dxa"/>
          </w:tcPr>
          <w:p w14:paraId="2E56A970" w14:textId="2C790771" w:rsidR="00C87B4E" w:rsidRPr="00E63DC3" w:rsidRDefault="00E63DC3">
            <w:pPr>
              <w:rPr>
                <w:bCs/>
              </w:rPr>
            </w:pPr>
            <w:r w:rsidRPr="00E63DC3">
              <w:rPr>
                <w:bCs/>
                <w:sz w:val="17"/>
              </w:rPr>
              <w:t>có cơ hội đóng góp qua thẻ ẩn danh</w:t>
            </w:r>
          </w:p>
        </w:tc>
      </w:tr>
    </w:tbl>
    <w:p w14:paraId="4DCC42B5" w14:textId="77777777" w:rsidR="00C87B4E" w:rsidRPr="00E63DC3" w:rsidRDefault="00C87B4E">
      <w:pPr>
        <w:spacing w:after="0"/>
        <w:rPr>
          <w:bCs/>
        </w:rPr>
      </w:pPr>
    </w:p>
    <w:p w14:paraId="3027F82A" w14:textId="26E11950" w:rsidR="00C87B4E" w:rsidRPr="00E63DC3" w:rsidRDefault="00E63DC3">
      <w:pPr>
        <w:rPr>
          <w:bCs/>
        </w:rPr>
      </w:pPr>
      <w:r w:rsidRPr="00E63DC3">
        <w:rPr>
          <w:bCs/>
        </w:rPr>
        <w:t>lựa chọn: 4ls mức an toàn chỉ 28</w:t>
      </w:r>
      <w:r>
        <w:rPr>
          <w:bCs/>
        </w:rPr>
        <w:t xml:space="preserve"> </w:t>
      </w:r>
      <w:r w:rsidRPr="00E63DC3">
        <w:rPr>
          <w:bCs/>
        </w:rPr>
        <w:t>5 và retro trước đây có đổ lỗi nên nhóm cần ưu tiên thu thập trải nghiệm an toàn và tìm nguyên nhân trước đánh đổi là mất thêm thời gian để chốt hành động vì vậy giới hạn tối đa 2 action item</w:t>
      </w:r>
    </w:p>
    <w:p w14:paraId="08683801" w14:textId="469969E9" w:rsidR="00C87B4E" w:rsidRPr="00E63DC3" w:rsidRDefault="00E63DC3">
      <w:pPr>
        <w:rPr>
          <w:bCs/>
        </w:rPr>
      </w:pPr>
      <w:r w:rsidRPr="00E63DC3">
        <w:rPr>
          <w:bCs/>
        </w:rPr>
        <w:t>điều kiện đổi hoặc kết hợp: nếu nhóm đã an toàn hơn nhưng thường không chốt được hành động trong 60 phút có thể dùng 4ls để thu thập và tìm insight sau đó dùng start–stop–continue để chốt hành động</w:t>
      </w:r>
    </w:p>
    <w:p w14:paraId="2139428D" w14:textId="1853C533" w:rsidR="00C87B4E" w:rsidRPr="00E63DC3" w:rsidRDefault="00E63DC3" w:rsidP="00E63DC3">
      <w:pPr>
        <w:rPr>
          <w:bCs/>
        </w:rPr>
      </w:pPr>
      <w:r w:rsidRPr="00E63DC3">
        <w:rPr>
          <w:bCs/>
        </w:rPr>
        <w:t>55 chu trình inspect and adapt sang sprint 15</w:t>
      </w:r>
    </w:p>
    <w:p w14:paraId="1747A74E" w14:textId="018086BB" w:rsidR="00C87B4E" w:rsidRPr="00E63DC3" w:rsidRDefault="00E63DC3" w:rsidP="00E63DC3">
      <w:pPr>
        <w:rPr>
          <w:bCs/>
        </w:rPr>
      </w:pPr>
      <w:r w:rsidRPr="00E63DC3">
        <w:rPr>
          <w:bCs/>
        </w:rPr>
        <w:t>truy vết feedback và action</w:t>
      </w:r>
    </w:p>
    <w:tbl>
      <w:tblPr>
        <w:tblStyle w:val="TableGrid"/>
        <w:tblW w:w="0" w:type="auto"/>
        <w:tblLook w:val="04A0" w:firstRow="1" w:lastRow="0" w:firstColumn="1" w:lastColumn="0" w:noHBand="0" w:noVBand="1"/>
      </w:tblPr>
      <w:tblGrid>
        <w:gridCol w:w="3024"/>
        <w:gridCol w:w="7200"/>
      </w:tblGrid>
      <w:tr w:rsidR="00C87B4E" w:rsidRPr="00E63DC3" w14:paraId="281F4530" w14:textId="77777777" w:rsidTr="00E63DC3">
        <w:tc>
          <w:tcPr>
            <w:tcW w:w="3024" w:type="dxa"/>
          </w:tcPr>
          <w:p w14:paraId="32EA0A04" w14:textId="5200A3C0" w:rsidR="00C87B4E" w:rsidRPr="00E63DC3" w:rsidRDefault="00E63DC3">
            <w:pPr>
              <w:rPr>
                <w:bCs/>
              </w:rPr>
            </w:pPr>
            <w:r w:rsidRPr="00E63DC3">
              <w:rPr>
                <w:bCs/>
                <w:sz w:val="17"/>
              </w:rPr>
              <w:t>nội dung</w:t>
            </w:r>
          </w:p>
        </w:tc>
        <w:tc>
          <w:tcPr>
            <w:tcW w:w="7200" w:type="dxa"/>
          </w:tcPr>
          <w:p w14:paraId="578F1B83" w14:textId="2056DDA6" w:rsidR="00C87B4E" w:rsidRPr="00E63DC3" w:rsidRDefault="00E63DC3">
            <w:pPr>
              <w:rPr>
                <w:bCs/>
              </w:rPr>
            </w:pPr>
            <w:r w:rsidRPr="00E63DC3">
              <w:rPr>
                <w:bCs/>
                <w:sz w:val="17"/>
              </w:rPr>
              <w:t>theo dõi trong sprint 15</w:t>
            </w:r>
          </w:p>
        </w:tc>
      </w:tr>
      <w:tr w:rsidR="00C87B4E" w:rsidRPr="00E63DC3" w14:paraId="2ABBB18E" w14:textId="77777777" w:rsidTr="00E63DC3">
        <w:tc>
          <w:tcPr>
            <w:tcW w:w="3024" w:type="dxa"/>
          </w:tcPr>
          <w:p w14:paraId="52ADF8AF" w14:textId="75C02226" w:rsidR="00C87B4E" w:rsidRPr="00E63DC3" w:rsidRDefault="00E63DC3">
            <w:pPr>
              <w:rPr>
                <w:bCs/>
              </w:rPr>
            </w:pPr>
            <w:r w:rsidRPr="00E63DC3">
              <w:rPr>
                <w:bCs/>
                <w:sz w:val="17"/>
              </w:rPr>
              <w:t>feedback f-03: còn sđt</w:t>
            </w:r>
          </w:p>
        </w:tc>
        <w:tc>
          <w:tcPr>
            <w:tcW w:w="7200" w:type="dxa"/>
          </w:tcPr>
          <w:p w14:paraId="772A3EE4" w14:textId="45C07DC2" w:rsidR="00C87B4E" w:rsidRPr="00E63DC3" w:rsidRDefault="00E63DC3">
            <w:pPr>
              <w:rPr>
                <w:bCs/>
              </w:rPr>
            </w:pPr>
            <w:r w:rsidRPr="00E63DC3">
              <w:rPr>
                <w:bCs/>
                <w:sz w:val="17"/>
              </w:rPr>
              <w:t>po xem xét yêu cầu developers cung cấp bằng chứng kiểm tra che sđt chỉ công nhận done khi đạt yêu cầu quyền riêng tư</w:t>
            </w:r>
          </w:p>
        </w:tc>
      </w:tr>
      <w:tr w:rsidR="00C87B4E" w:rsidRPr="00E63DC3" w14:paraId="0B60F61C" w14:textId="77777777" w:rsidTr="00E63DC3">
        <w:tc>
          <w:tcPr>
            <w:tcW w:w="3024" w:type="dxa"/>
          </w:tcPr>
          <w:p w14:paraId="7D9770D2" w14:textId="61F662AF" w:rsidR="00C87B4E" w:rsidRPr="00E63DC3" w:rsidRDefault="00E63DC3">
            <w:pPr>
              <w:rPr>
                <w:bCs/>
              </w:rPr>
            </w:pPr>
            <w:r w:rsidRPr="00E63DC3">
              <w:rPr>
                <w:bCs/>
                <w:sz w:val="17"/>
              </w:rPr>
              <w:t>action: công khai quy tắc chuyển hội thoại</w:t>
            </w:r>
          </w:p>
        </w:tc>
        <w:tc>
          <w:tcPr>
            <w:tcW w:w="7200" w:type="dxa"/>
          </w:tcPr>
          <w:p w14:paraId="35D01922" w14:textId="65ACD792" w:rsidR="00C87B4E" w:rsidRPr="00E63DC3" w:rsidRDefault="00E63DC3">
            <w:pPr>
              <w:rPr>
                <w:bCs/>
              </w:rPr>
            </w:pPr>
            <w:r w:rsidRPr="00E63DC3">
              <w:rPr>
                <w:bCs/>
                <w:sz w:val="17"/>
              </w:rPr>
              <w:t>scrum team theo dõi việc cập nhật tài liệu và xác nhận thành viên hiểu quy tắc tại retro kế tiếp</w:t>
            </w:r>
          </w:p>
        </w:tc>
      </w:tr>
    </w:tbl>
    <w:p w14:paraId="21CE51F6" w14:textId="77777777" w:rsidR="00C87B4E" w:rsidRDefault="00C87B4E">
      <w:pPr>
        <w:spacing w:after="0"/>
      </w:pPr>
    </w:p>
    <w:p w14:paraId="1018DD65" w14:textId="77E4FA7A" w:rsidR="00C87B4E" w:rsidRDefault="00676911">
      <w:r w:rsidRPr="00676911">
        <w:drawing>
          <wp:inline distT="0" distB="0" distL="0" distR="0" wp14:anchorId="266A149B" wp14:editId="4EA54291">
            <wp:extent cx="4391638" cy="680179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91638" cy="6801799"/>
                    </a:xfrm>
                    <a:prstGeom prst="rect">
                      <a:avLst/>
                    </a:prstGeom>
                  </pic:spPr>
                </pic:pic>
              </a:graphicData>
            </a:graphic>
          </wp:inline>
        </w:drawing>
      </w:r>
    </w:p>
    <w:sectPr w:rsidR="00C87B4E"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911"/>
    <w:rsid w:val="00AA1D8D"/>
    <w:rsid w:val="00B47730"/>
    <w:rsid w:val="00C87B4E"/>
    <w:rsid w:val="00CB0664"/>
    <w:rsid w:val="00E63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6E5B3"/>
  <w14:defaultImageDpi w14:val="300"/>
  <w15:docId w15:val="{5C00C287-32E0-42E6-8F84-94382FDAD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2</cp:revision>
  <dcterms:created xsi:type="dcterms:W3CDTF">2026-10-26T18:48:00Z</dcterms:created>
  <dcterms:modified xsi:type="dcterms:W3CDTF">2026-10-26T18:48:00Z</dcterms:modified>
  <cp:category/>
</cp:coreProperties>
</file>